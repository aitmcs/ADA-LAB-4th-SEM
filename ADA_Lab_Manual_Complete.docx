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4E1B" w:rsidRPr="0065202C" w:rsidRDefault="00894E1B" w:rsidP="00894E1B">
      <w:pPr>
        <w:pStyle w:val="Title"/>
        <w:rPr>
          <w:rFonts w:ascii="Times New Roman" w:hAnsi="Times New Roman" w:cs="Times New Roman"/>
          <w:color w:val="000000" w:themeColor="text1"/>
          <w:sz w:val="40"/>
          <w:szCs w:val="40"/>
        </w:rPr>
      </w:pPr>
      <w:r w:rsidRPr="0065202C">
        <w:rPr>
          <w:rFonts w:ascii="Times New Roman" w:hAnsi="Times New Roman" w:cs="Times New Roman"/>
          <w:color w:val="000000" w:themeColor="text1"/>
          <w:sz w:val="40"/>
          <w:szCs w:val="40"/>
        </w:rPr>
        <w:t>ANGADIINSTITUTEOFTECHNOLOGY&amp;</w:t>
      </w:r>
      <w:r w:rsidRPr="0065202C">
        <w:rPr>
          <w:rFonts w:ascii="Times New Roman" w:hAnsi="Times New Roman" w:cs="Times New Roman"/>
          <w:color w:val="000000" w:themeColor="text1"/>
          <w:spacing w:val="-2"/>
          <w:sz w:val="40"/>
          <w:szCs w:val="40"/>
        </w:rPr>
        <w:t>MANAGEMENT</w:t>
      </w:r>
    </w:p>
    <w:p w:rsidR="00894E1B" w:rsidRPr="0065202C" w:rsidRDefault="00894E1B" w:rsidP="00894E1B">
      <w:pPr>
        <w:pStyle w:val="BodyText"/>
        <w:spacing w:before="3"/>
        <w:rPr>
          <w:rFonts w:ascii="Times New Roman" w:hAnsi="Times New Roman" w:cs="Times New Roman"/>
          <w:b/>
          <w:color w:val="000000" w:themeColor="text1"/>
          <w:sz w:val="32"/>
        </w:rPr>
      </w:pPr>
    </w:p>
    <w:p w:rsidR="00894E1B" w:rsidRPr="0065202C" w:rsidRDefault="00894E1B" w:rsidP="00894E1B">
      <w:pPr>
        <w:ind w:left="530" w:right="668"/>
        <w:jc w:val="center"/>
        <w:rPr>
          <w:rFonts w:ascii="Times New Roman" w:hAnsi="Times New Roman" w:cs="Times New Roman"/>
          <w:b/>
          <w:color w:val="000000" w:themeColor="text1"/>
          <w:sz w:val="28"/>
        </w:rPr>
      </w:pPr>
      <w:r w:rsidRPr="0065202C">
        <w:rPr>
          <w:rFonts w:ascii="Times New Roman" w:hAnsi="Times New Roman" w:cs="Times New Roman"/>
          <w:b/>
          <w:color w:val="000000" w:themeColor="text1"/>
          <w:sz w:val="28"/>
        </w:rPr>
        <w:t>DEPARTMENTOFCOMPUTERSCIENCEAND</w:t>
      </w:r>
      <w:r w:rsidRPr="0065202C">
        <w:rPr>
          <w:rFonts w:ascii="Times New Roman" w:hAnsi="Times New Roman" w:cs="Times New Roman"/>
          <w:b/>
          <w:color w:val="000000" w:themeColor="text1"/>
          <w:spacing w:val="-2"/>
          <w:sz w:val="28"/>
        </w:rPr>
        <w:t>ENGINEERING</w:t>
      </w:r>
    </w:p>
    <w:p w:rsidR="00894E1B" w:rsidRPr="0065202C" w:rsidRDefault="00894E1B" w:rsidP="00894E1B">
      <w:pPr>
        <w:pStyle w:val="BodyText"/>
        <w:rPr>
          <w:rFonts w:ascii="Times New Roman" w:hAnsi="Times New Roman" w:cs="Times New Roman"/>
          <w:b/>
          <w:color w:val="000000" w:themeColor="text1"/>
          <w:sz w:val="20"/>
        </w:rPr>
      </w:pPr>
    </w:p>
    <w:p w:rsidR="00894E1B" w:rsidRPr="0065202C" w:rsidRDefault="00894E1B" w:rsidP="00894E1B">
      <w:pPr>
        <w:pStyle w:val="BodyText"/>
        <w:rPr>
          <w:rFonts w:ascii="Times New Roman" w:hAnsi="Times New Roman" w:cs="Times New Roman"/>
          <w:b/>
          <w:color w:val="000000" w:themeColor="text1"/>
          <w:sz w:val="20"/>
        </w:rPr>
      </w:pPr>
    </w:p>
    <w:p w:rsidR="00894E1B" w:rsidRPr="0065202C" w:rsidRDefault="00894E1B" w:rsidP="00894E1B">
      <w:pPr>
        <w:pStyle w:val="BodyText"/>
        <w:spacing w:before="13"/>
        <w:rPr>
          <w:rFonts w:ascii="Times New Roman" w:hAnsi="Times New Roman" w:cs="Times New Roman"/>
          <w:b/>
          <w:color w:val="000000" w:themeColor="text1"/>
          <w:sz w:val="20"/>
        </w:rPr>
      </w:pPr>
      <w:r w:rsidRPr="0065202C">
        <w:rPr>
          <w:rFonts w:ascii="Times New Roman" w:hAnsi="Times New Roman" w:cs="Times New Roman"/>
          <w:b/>
          <w:noProof/>
          <w:color w:val="000000" w:themeColor="text1"/>
          <w:sz w:val="20"/>
        </w:rPr>
        <w:drawing>
          <wp:anchor distT="0" distB="0" distL="0" distR="0" simplePos="0" relativeHeight="251658240" behindDoc="1" locked="0" layoutInCell="1" allowOverlap="1">
            <wp:simplePos x="0" y="0"/>
            <wp:positionH relativeFrom="page">
              <wp:posOffset>3352800</wp:posOffset>
            </wp:positionH>
            <wp:positionV relativeFrom="paragraph">
              <wp:posOffset>170032</wp:posOffset>
            </wp:positionV>
            <wp:extent cx="1032440" cy="841248"/>
            <wp:effectExtent l="0" t="0" r="0" b="0"/>
            <wp:wrapTopAndBottom/>
            <wp:docPr id="1" name="Image 1" descr="AITM final logo cop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ITM final logo copy"/>
                    <pic:cNvPicPr/>
                  </pic:nvPicPr>
                  <pic:blipFill>
                    <a:blip r:embed="rId8" cstate="print"/>
                    <a:stretch>
                      <a:fillRect/>
                    </a:stretch>
                  </pic:blipFill>
                  <pic:spPr>
                    <a:xfrm>
                      <a:off x="0" y="0"/>
                      <a:ext cx="1032440" cy="841248"/>
                    </a:xfrm>
                    <a:prstGeom prst="rect">
                      <a:avLst/>
                    </a:prstGeom>
                  </pic:spPr>
                </pic:pic>
              </a:graphicData>
            </a:graphic>
          </wp:anchor>
        </w:drawing>
      </w:r>
    </w:p>
    <w:p w:rsidR="00894E1B" w:rsidRPr="0065202C" w:rsidRDefault="00894E1B" w:rsidP="00894E1B">
      <w:pPr>
        <w:pStyle w:val="BodyText"/>
        <w:spacing w:before="122"/>
        <w:rPr>
          <w:rFonts w:ascii="Times New Roman" w:hAnsi="Times New Roman" w:cs="Times New Roman"/>
          <w:b/>
          <w:color w:val="000000" w:themeColor="text1"/>
          <w:sz w:val="28"/>
        </w:rPr>
      </w:pPr>
    </w:p>
    <w:p w:rsidR="00894E1B" w:rsidRPr="0065202C" w:rsidRDefault="00894E1B" w:rsidP="00894E1B">
      <w:pPr>
        <w:ind w:left="530" w:right="669"/>
        <w:jc w:val="center"/>
        <w:rPr>
          <w:rFonts w:ascii="Times New Roman" w:hAnsi="Times New Roman" w:cs="Times New Roman"/>
          <w:b/>
          <w:color w:val="000000" w:themeColor="text1"/>
          <w:sz w:val="28"/>
        </w:rPr>
      </w:pPr>
      <w:r w:rsidRPr="0065202C">
        <w:rPr>
          <w:rFonts w:ascii="Times New Roman" w:hAnsi="Times New Roman" w:cs="Times New Roman"/>
          <w:b/>
          <w:color w:val="000000" w:themeColor="text1"/>
          <w:sz w:val="28"/>
        </w:rPr>
        <w:t>LABORATORY</w:t>
      </w:r>
      <w:r w:rsidRPr="0065202C">
        <w:rPr>
          <w:rFonts w:ascii="Times New Roman" w:hAnsi="Times New Roman" w:cs="Times New Roman"/>
          <w:b/>
          <w:color w:val="000000" w:themeColor="text1"/>
          <w:spacing w:val="-2"/>
          <w:sz w:val="28"/>
        </w:rPr>
        <w:t>MANUAL</w:t>
      </w:r>
    </w:p>
    <w:p w:rsidR="00894E1B" w:rsidRPr="0065202C" w:rsidRDefault="00894E1B" w:rsidP="00894E1B">
      <w:pPr>
        <w:pStyle w:val="BodyText"/>
        <w:rPr>
          <w:rFonts w:ascii="Times New Roman" w:hAnsi="Times New Roman" w:cs="Times New Roman"/>
          <w:b/>
          <w:color w:val="000000" w:themeColor="text1"/>
          <w:sz w:val="28"/>
        </w:rPr>
      </w:pPr>
    </w:p>
    <w:p w:rsidR="00894E1B" w:rsidRPr="0065202C" w:rsidRDefault="00894E1B" w:rsidP="00894E1B">
      <w:pPr>
        <w:pStyle w:val="BodyText"/>
        <w:rPr>
          <w:rFonts w:ascii="Times New Roman" w:hAnsi="Times New Roman" w:cs="Times New Roman"/>
          <w:b/>
          <w:color w:val="000000" w:themeColor="text1"/>
          <w:sz w:val="28"/>
        </w:rPr>
      </w:pPr>
    </w:p>
    <w:p w:rsidR="00894E1B" w:rsidRPr="0065202C" w:rsidRDefault="00894E1B" w:rsidP="00894E1B">
      <w:pPr>
        <w:pStyle w:val="BodyText"/>
        <w:spacing w:before="13"/>
        <w:rPr>
          <w:rFonts w:ascii="Times New Roman" w:hAnsi="Times New Roman" w:cs="Times New Roman"/>
          <w:b/>
          <w:color w:val="000000" w:themeColor="text1"/>
          <w:sz w:val="28"/>
        </w:rPr>
      </w:pPr>
    </w:p>
    <w:p w:rsidR="00894E1B" w:rsidRPr="0065202C" w:rsidRDefault="00894E1B" w:rsidP="00894E1B">
      <w:pPr>
        <w:spacing w:line="480" w:lineRule="auto"/>
        <w:ind w:left="530" w:right="659"/>
        <w:jc w:val="center"/>
        <w:rPr>
          <w:rFonts w:ascii="Times New Roman" w:hAnsi="Times New Roman" w:cs="Times New Roman"/>
          <w:b/>
          <w:color w:val="000000" w:themeColor="text1"/>
          <w:sz w:val="28"/>
        </w:rPr>
      </w:pPr>
      <w:r w:rsidRPr="0065202C">
        <w:rPr>
          <w:rFonts w:ascii="Times New Roman" w:hAnsi="Times New Roman" w:cs="Times New Roman"/>
          <w:b/>
          <w:color w:val="000000" w:themeColor="text1"/>
          <w:sz w:val="28"/>
        </w:rPr>
        <w:t>“</w:t>
      </w:r>
      <w:r w:rsidRPr="0065202C">
        <w:rPr>
          <w:rFonts w:ascii="Times New Roman" w:hAnsi="Times New Roman" w:cs="Times New Roman"/>
          <w:color w:val="000000" w:themeColor="text1"/>
          <w:sz w:val="40"/>
          <w:szCs w:val="40"/>
        </w:rPr>
        <w:t>Analysis &amp; Design of Algorithms Lab</w:t>
      </w:r>
      <w:r w:rsidRPr="0065202C">
        <w:rPr>
          <w:rFonts w:ascii="Times New Roman" w:hAnsi="Times New Roman" w:cs="Times New Roman"/>
          <w:b/>
          <w:color w:val="000000" w:themeColor="text1"/>
          <w:sz w:val="28"/>
        </w:rPr>
        <w:t xml:space="preserve">” </w:t>
      </w:r>
    </w:p>
    <w:p w:rsidR="00894E1B" w:rsidRPr="0065202C" w:rsidRDefault="00894E1B" w:rsidP="00894E1B">
      <w:pPr>
        <w:spacing w:line="480" w:lineRule="auto"/>
        <w:ind w:left="530" w:right="659"/>
        <w:jc w:val="center"/>
        <w:rPr>
          <w:rFonts w:ascii="Times New Roman" w:hAnsi="Times New Roman" w:cs="Times New Roman"/>
          <w:b/>
          <w:color w:val="000000" w:themeColor="text1"/>
          <w:sz w:val="28"/>
        </w:rPr>
      </w:pPr>
    </w:p>
    <w:p w:rsidR="00894E1B" w:rsidRPr="0065202C" w:rsidRDefault="00894E1B" w:rsidP="00894E1B">
      <w:pPr>
        <w:pStyle w:val="BodyText"/>
        <w:spacing w:before="8"/>
        <w:rPr>
          <w:rFonts w:ascii="Times New Roman" w:hAnsi="Times New Roman" w:cs="Times New Roman"/>
          <w:b/>
          <w:color w:val="000000" w:themeColor="text1"/>
          <w:sz w:val="28"/>
        </w:rPr>
      </w:pPr>
    </w:p>
    <w:p w:rsidR="00894E1B" w:rsidRPr="0065202C" w:rsidRDefault="00894E1B" w:rsidP="00A57F8F">
      <w:pPr>
        <w:ind w:left="530" w:right="665"/>
        <w:jc w:val="center"/>
        <w:rPr>
          <w:rFonts w:ascii="Times New Roman" w:hAnsi="Times New Roman" w:cs="Times New Roman"/>
          <w:color w:val="000000" w:themeColor="text1"/>
          <w:sz w:val="28"/>
        </w:rPr>
      </w:pPr>
      <w:r w:rsidRPr="0065202C">
        <w:rPr>
          <w:rFonts w:ascii="Times New Roman" w:hAnsi="Times New Roman" w:cs="Times New Roman"/>
          <w:color w:val="000000" w:themeColor="text1"/>
          <w:sz w:val="28"/>
        </w:rPr>
        <w:t>Semester:</w:t>
      </w:r>
      <w:r w:rsidRPr="0065202C">
        <w:rPr>
          <w:rFonts w:ascii="Times New Roman" w:hAnsi="Times New Roman" w:cs="Times New Roman"/>
          <w:color w:val="000000" w:themeColor="text1"/>
          <w:spacing w:val="-15"/>
          <w:sz w:val="28"/>
        </w:rPr>
        <w:t xml:space="preserve"> I</w:t>
      </w:r>
      <w:r w:rsidRPr="0065202C">
        <w:rPr>
          <w:rFonts w:ascii="Times New Roman" w:hAnsi="Times New Roman" w:cs="Times New Roman"/>
          <w:color w:val="000000" w:themeColor="text1"/>
          <w:spacing w:val="-5"/>
          <w:sz w:val="28"/>
        </w:rPr>
        <w:t>V</w:t>
      </w:r>
    </w:p>
    <w:p w:rsidR="00894E1B" w:rsidRPr="0065202C" w:rsidRDefault="00894E1B" w:rsidP="00A57F8F">
      <w:pPr>
        <w:pStyle w:val="BodyText"/>
        <w:jc w:val="center"/>
        <w:rPr>
          <w:rFonts w:ascii="Times New Roman" w:hAnsi="Times New Roman" w:cs="Times New Roman"/>
          <w:color w:val="000000" w:themeColor="text1"/>
          <w:sz w:val="28"/>
        </w:rPr>
      </w:pPr>
    </w:p>
    <w:p w:rsidR="00894E1B" w:rsidRPr="0065202C" w:rsidRDefault="00894E1B" w:rsidP="00A57F8F">
      <w:pPr>
        <w:pStyle w:val="BodyText"/>
        <w:spacing w:before="32"/>
        <w:jc w:val="center"/>
        <w:rPr>
          <w:rFonts w:ascii="Times New Roman" w:hAnsi="Times New Roman" w:cs="Times New Roman"/>
          <w:color w:val="000000" w:themeColor="text1"/>
          <w:sz w:val="28"/>
        </w:rPr>
      </w:pPr>
    </w:p>
    <w:p w:rsidR="00894E1B" w:rsidRPr="0065202C" w:rsidRDefault="00894E1B" w:rsidP="00A57F8F">
      <w:pPr>
        <w:ind w:left="3644" w:right="662" w:firstLine="676"/>
        <w:rPr>
          <w:rFonts w:ascii="Times New Roman" w:hAnsi="Times New Roman" w:cs="Times New Roman"/>
          <w:b/>
          <w:color w:val="000000" w:themeColor="text1"/>
          <w:sz w:val="28"/>
        </w:rPr>
      </w:pPr>
      <w:r w:rsidRPr="0065202C">
        <w:rPr>
          <w:rFonts w:ascii="Times New Roman" w:hAnsi="Times New Roman" w:cs="Times New Roman"/>
          <w:b/>
          <w:color w:val="000000" w:themeColor="text1"/>
          <w:sz w:val="28"/>
        </w:rPr>
        <w:t>Prepared</w:t>
      </w:r>
      <w:r w:rsidRPr="0065202C">
        <w:rPr>
          <w:rFonts w:ascii="Times New Roman" w:hAnsi="Times New Roman" w:cs="Times New Roman"/>
          <w:b/>
          <w:color w:val="000000" w:themeColor="text1"/>
          <w:spacing w:val="-5"/>
          <w:sz w:val="28"/>
        </w:rPr>
        <w:t>By</w:t>
      </w:r>
    </w:p>
    <w:p w:rsidR="00894E1B" w:rsidRPr="0065202C" w:rsidRDefault="00894E1B" w:rsidP="00A57F8F">
      <w:pPr>
        <w:spacing w:line="480" w:lineRule="auto"/>
        <w:ind w:left="2880" w:right="3192" w:firstLine="720"/>
        <w:rPr>
          <w:rFonts w:ascii="Times New Roman" w:hAnsi="Times New Roman" w:cs="Times New Roman"/>
          <w:b/>
          <w:color w:val="000000" w:themeColor="text1"/>
          <w:sz w:val="28"/>
        </w:rPr>
      </w:pPr>
      <w:r w:rsidRPr="0065202C">
        <w:rPr>
          <w:rFonts w:ascii="Times New Roman" w:hAnsi="Times New Roman" w:cs="Times New Roman"/>
          <w:b/>
          <w:color w:val="000000" w:themeColor="text1"/>
          <w:sz w:val="28"/>
        </w:rPr>
        <w:t>Prof. Manjunath Patil</w:t>
      </w:r>
    </w:p>
    <w:p w:rsidR="00A57F8F" w:rsidRPr="0065202C" w:rsidRDefault="00894E1B" w:rsidP="00A57F8F">
      <w:pPr>
        <w:spacing w:line="480" w:lineRule="auto"/>
        <w:ind w:left="2160" w:right="3192" w:firstLine="720"/>
        <w:jc w:val="center"/>
        <w:rPr>
          <w:rFonts w:ascii="Times New Roman" w:hAnsi="Times New Roman" w:cs="Times New Roman"/>
          <w:b/>
          <w:color w:val="000000" w:themeColor="text1"/>
          <w:sz w:val="28"/>
        </w:rPr>
      </w:pPr>
      <w:r w:rsidRPr="0065202C">
        <w:rPr>
          <w:rFonts w:ascii="Times New Roman" w:hAnsi="Times New Roman" w:cs="Times New Roman"/>
          <w:b/>
          <w:color w:val="000000" w:themeColor="text1"/>
          <w:sz w:val="28"/>
        </w:rPr>
        <w:t xml:space="preserve">AssistantProfessor,Dept.ofCSE,  </w:t>
      </w:r>
    </w:p>
    <w:p w:rsidR="00894E1B" w:rsidRPr="0065202C" w:rsidRDefault="00894E1B" w:rsidP="00A57F8F">
      <w:pPr>
        <w:spacing w:line="480" w:lineRule="auto"/>
        <w:ind w:left="2160" w:right="3192" w:firstLine="720"/>
        <w:jc w:val="center"/>
        <w:rPr>
          <w:rFonts w:ascii="Times New Roman" w:hAnsi="Times New Roman" w:cs="Times New Roman"/>
          <w:color w:val="000000" w:themeColor="text1"/>
          <w:sz w:val="28"/>
        </w:rPr>
      </w:pPr>
      <w:r w:rsidRPr="0065202C">
        <w:rPr>
          <w:rFonts w:ascii="Times New Roman" w:hAnsi="Times New Roman" w:cs="Times New Roman"/>
          <w:b/>
          <w:color w:val="000000" w:themeColor="text1"/>
          <w:sz w:val="28"/>
        </w:rPr>
        <w:t>AITM,</w:t>
      </w:r>
      <w:r w:rsidRPr="0065202C">
        <w:rPr>
          <w:rFonts w:ascii="Times New Roman" w:hAnsi="Times New Roman" w:cs="Times New Roman"/>
          <w:b/>
          <w:color w:val="000000" w:themeColor="text1"/>
          <w:spacing w:val="-2"/>
          <w:sz w:val="28"/>
        </w:rPr>
        <w:t>Belagavi</w:t>
      </w:r>
      <w:r w:rsidRPr="0065202C">
        <w:rPr>
          <w:rFonts w:ascii="Times New Roman" w:hAnsi="Times New Roman" w:cs="Times New Roman"/>
          <w:color w:val="000000" w:themeColor="text1"/>
          <w:spacing w:val="-2"/>
          <w:sz w:val="28"/>
        </w:rPr>
        <w:t>.</w:t>
      </w:r>
    </w:p>
    <w:p w:rsidR="00894E1B" w:rsidRPr="0065202C" w:rsidRDefault="00894E1B" w:rsidP="00A57F8F">
      <w:pPr>
        <w:spacing w:line="321" w:lineRule="exact"/>
        <w:jc w:val="center"/>
        <w:rPr>
          <w:rFonts w:ascii="Times New Roman" w:hAnsi="Times New Roman" w:cs="Times New Roman"/>
          <w:color w:val="000000" w:themeColor="text1"/>
          <w:sz w:val="28"/>
        </w:rPr>
        <w:sectPr w:rsidR="00894E1B" w:rsidRPr="0065202C" w:rsidSect="00894E1B">
          <w:footerReference w:type="even" r:id="rId9"/>
          <w:pgSz w:w="11900" w:h="16840"/>
          <w:pgMar w:top="1580" w:right="425" w:bottom="280" w:left="566" w:header="0" w:footer="0" w:gutter="0"/>
          <w:pgBorders w:offsetFrom="page">
            <w:top w:val="single" w:sz="4" w:space="24" w:color="000000"/>
            <w:left w:val="single" w:sz="4" w:space="24" w:color="000000"/>
            <w:bottom w:val="single" w:sz="4" w:space="24" w:color="000000"/>
            <w:right w:val="single" w:sz="4" w:space="24" w:color="000000"/>
          </w:pgBorders>
          <w:pgNumType w:start="4"/>
          <w:cols w:space="720"/>
        </w:sectPr>
      </w:pPr>
    </w:p>
    <w:p w:rsidR="00D40A15" w:rsidRPr="0065202C" w:rsidRDefault="00D40A15" w:rsidP="00D40A15">
      <w:pPr>
        <w:pStyle w:val="BodyText"/>
        <w:rPr>
          <w:rFonts w:ascii="Times New Roman" w:hAnsi="Times New Roman" w:cs="Times New Roman"/>
          <w:color w:val="000000" w:themeColor="text1"/>
        </w:rPr>
      </w:pPr>
    </w:p>
    <w:p w:rsidR="00D40A15" w:rsidRPr="0065202C" w:rsidRDefault="00D40A15" w:rsidP="00D40A15">
      <w:pPr>
        <w:pStyle w:val="BodyText"/>
        <w:spacing w:before="64"/>
        <w:rPr>
          <w:rFonts w:ascii="Times New Roman" w:hAnsi="Times New Roman" w:cs="Times New Roman"/>
          <w:b/>
          <w:color w:val="000000" w:themeColor="text1"/>
          <w:sz w:val="28"/>
          <w:szCs w:val="28"/>
          <w:u w:val="single"/>
        </w:rPr>
      </w:pPr>
      <w:r w:rsidRPr="0065202C">
        <w:rPr>
          <w:rFonts w:ascii="Times New Roman" w:hAnsi="Times New Roman" w:cs="Times New Roman"/>
          <w:b/>
          <w:color w:val="000000" w:themeColor="text1"/>
          <w:sz w:val="28"/>
          <w:szCs w:val="28"/>
          <w:u w:val="single"/>
        </w:rPr>
        <w:t>VISION OF THE DEPARTMENT</w:t>
      </w:r>
    </w:p>
    <w:p w:rsidR="00D40A15" w:rsidRPr="0065202C" w:rsidRDefault="00D40A15" w:rsidP="00D40A15">
      <w:pPr>
        <w:pStyle w:val="BodyText"/>
        <w:spacing w:before="1" w:line="360" w:lineRule="auto"/>
        <w:ind w:right="727"/>
        <w:rPr>
          <w:rFonts w:ascii="Times New Roman" w:hAnsi="Times New Roman" w:cs="Times New Roman"/>
          <w:color w:val="000000" w:themeColor="text1"/>
        </w:rPr>
      </w:pPr>
      <w:r w:rsidRPr="0065202C">
        <w:rPr>
          <w:rFonts w:ascii="Times New Roman" w:hAnsi="Times New Roman" w:cs="Times New Roman"/>
          <w:color w:val="000000" w:themeColor="text1"/>
        </w:rPr>
        <w:t>To impart quality education in computer science and engineering with emphasis on professional skills to meet the global challenges in IT paradigm.</w:t>
      </w:r>
    </w:p>
    <w:p w:rsidR="00D40A15" w:rsidRPr="0065202C" w:rsidRDefault="00D40A15" w:rsidP="00D40A15">
      <w:pPr>
        <w:pStyle w:val="BodyText"/>
        <w:rPr>
          <w:rFonts w:ascii="Times New Roman" w:hAnsi="Times New Roman" w:cs="Times New Roman"/>
          <w:color w:val="000000" w:themeColor="text1"/>
        </w:rPr>
      </w:pPr>
    </w:p>
    <w:p w:rsidR="00D40A15" w:rsidRPr="0065202C" w:rsidRDefault="00D40A15" w:rsidP="00D40A15">
      <w:pPr>
        <w:pStyle w:val="Heading1"/>
        <w:spacing w:before="0"/>
        <w:ind w:right="659"/>
        <w:rPr>
          <w:rFonts w:ascii="Times New Roman" w:hAnsi="Times New Roman" w:cs="Times New Roman"/>
          <w:color w:val="000000" w:themeColor="text1"/>
        </w:rPr>
      </w:pPr>
      <w:r w:rsidRPr="0065202C">
        <w:rPr>
          <w:rFonts w:ascii="Times New Roman" w:hAnsi="Times New Roman" w:cs="Times New Roman"/>
          <w:color w:val="000000" w:themeColor="text1"/>
          <w:u w:val="single"/>
        </w:rPr>
        <w:t>MISSION OFTHE</w:t>
      </w:r>
      <w:r w:rsidRPr="0065202C">
        <w:rPr>
          <w:rFonts w:ascii="Times New Roman" w:hAnsi="Times New Roman" w:cs="Times New Roman"/>
          <w:color w:val="000000" w:themeColor="text1"/>
          <w:spacing w:val="-2"/>
          <w:u w:val="single"/>
        </w:rPr>
        <w:t>DEPARTMENT</w:t>
      </w:r>
    </w:p>
    <w:p w:rsidR="00D40A15" w:rsidRPr="0065202C" w:rsidRDefault="00D40A15" w:rsidP="00D40A15">
      <w:pPr>
        <w:pStyle w:val="BodyText"/>
        <w:tabs>
          <w:tab w:val="left" w:pos="1657"/>
        </w:tabs>
        <w:spacing w:line="360" w:lineRule="auto"/>
        <w:ind w:right="727"/>
        <w:rPr>
          <w:rFonts w:ascii="Times New Roman" w:hAnsi="Times New Roman" w:cs="Times New Roman"/>
          <w:color w:val="000000" w:themeColor="text1"/>
        </w:rPr>
      </w:pPr>
      <w:r w:rsidRPr="0065202C">
        <w:rPr>
          <w:rFonts w:ascii="Times New Roman" w:hAnsi="Times New Roman" w:cs="Times New Roman"/>
          <w:b/>
          <w:color w:val="000000" w:themeColor="text1"/>
          <w:spacing w:val="-4"/>
        </w:rPr>
        <w:t xml:space="preserve">M1: </w:t>
      </w:r>
      <w:r w:rsidRPr="0065202C">
        <w:rPr>
          <w:rFonts w:ascii="Times New Roman" w:hAnsi="Times New Roman" w:cs="Times New Roman"/>
          <w:color w:val="000000" w:themeColor="text1"/>
        </w:rPr>
        <w:t>Impart knowledge in current and emerging computing technologies by adopting various pedagogical approaches.</w:t>
      </w:r>
    </w:p>
    <w:p w:rsidR="00D40A15" w:rsidRPr="0065202C" w:rsidRDefault="00D40A15" w:rsidP="00D40A15">
      <w:pPr>
        <w:pStyle w:val="BodyText"/>
        <w:tabs>
          <w:tab w:val="left" w:pos="1594"/>
        </w:tabs>
        <w:spacing w:line="360" w:lineRule="auto"/>
        <w:ind w:right="727"/>
        <w:rPr>
          <w:rFonts w:ascii="Times New Roman" w:hAnsi="Times New Roman" w:cs="Times New Roman"/>
          <w:color w:val="000000" w:themeColor="text1"/>
        </w:rPr>
      </w:pPr>
      <w:r w:rsidRPr="0065202C">
        <w:rPr>
          <w:rFonts w:ascii="Times New Roman" w:hAnsi="Times New Roman" w:cs="Times New Roman"/>
          <w:b/>
          <w:color w:val="000000" w:themeColor="text1"/>
          <w:spacing w:val="-4"/>
        </w:rPr>
        <w:t xml:space="preserve">M2: </w:t>
      </w:r>
      <w:r w:rsidRPr="0065202C">
        <w:rPr>
          <w:rFonts w:ascii="Times New Roman" w:hAnsi="Times New Roman" w:cs="Times New Roman"/>
          <w:color w:val="000000" w:themeColor="text1"/>
        </w:rPr>
        <w:t>Developaconduciveenvironment toinculcateandnurtureanalyticaland communication skills along with societal and ethical responsibility in all professional endeavors.</w:t>
      </w:r>
    </w:p>
    <w:p w:rsidR="00D40A15" w:rsidRPr="0065202C" w:rsidRDefault="00D40A15" w:rsidP="00D40A15">
      <w:pPr>
        <w:pStyle w:val="BodyText"/>
        <w:tabs>
          <w:tab w:val="left" w:pos="1594"/>
        </w:tabs>
        <w:spacing w:before="1" w:line="360" w:lineRule="auto"/>
        <w:ind w:right="769"/>
        <w:rPr>
          <w:rFonts w:ascii="Times New Roman" w:hAnsi="Times New Roman" w:cs="Times New Roman"/>
          <w:color w:val="000000" w:themeColor="text1"/>
        </w:rPr>
      </w:pPr>
      <w:r w:rsidRPr="0065202C">
        <w:rPr>
          <w:rFonts w:ascii="Times New Roman" w:hAnsi="Times New Roman" w:cs="Times New Roman"/>
          <w:b/>
          <w:color w:val="000000" w:themeColor="text1"/>
          <w:spacing w:val="-4"/>
        </w:rPr>
        <w:t xml:space="preserve">M3: </w:t>
      </w:r>
      <w:r w:rsidRPr="0065202C">
        <w:rPr>
          <w:rFonts w:ascii="Times New Roman" w:hAnsi="Times New Roman" w:cs="Times New Roman"/>
          <w:color w:val="000000" w:themeColor="text1"/>
        </w:rPr>
        <w:t xml:space="preserve">Enablestudentstobesuccessfulgloballybybeingeffectiveproblemsolversand lifelong </w:t>
      </w:r>
      <w:r w:rsidRPr="0065202C">
        <w:rPr>
          <w:rFonts w:ascii="Times New Roman" w:hAnsi="Times New Roman" w:cs="Times New Roman"/>
          <w:color w:val="000000" w:themeColor="text1"/>
          <w:spacing w:val="-2"/>
        </w:rPr>
        <w:t>learners.</w:t>
      </w:r>
    </w:p>
    <w:p w:rsidR="00D40A15" w:rsidRPr="0065202C" w:rsidRDefault="00D40A15" w:rsidP="00894E1B">
      <w:pPr>
        <w:rPr>
          <w:rFonts w:ascii="Times New Roman" w:hAnsi="Times New Roman" w:cs="Times New Roman"/>
          <w:color w:val="000000" w:themeColor="text1"/>
        </w:rPr>
      </w:pPr>
    </w:p>
    <w:p w:rsidR="00D40A15" w:rsidRPr="0065202C" w:rsidRDefault="00D40A15" w:rsidP="00D40A15">
      <w:pPr>
        <w:rPr>
          <w:rFonts w:ascii="Times New Roman" w:hAnsi="Times New Roman" w:cs="Times New Roman"/>
          <w:color w:val="000000" w:themeColor="text1"/>
        </w:rPr>
      </w:pPr>
      <w:r w:rsidRPr="0065202C">
        <w:rPr>
          <w:rFonts w:ascii="Times New Roman" w:hAnsi="Times New Roman" w:cs="Times New Roman"/>
          <w:color w:val="000000" w:themeColor="text1"/>
        </w:rPr>
        <w:br w:type="page"/>
      </w:r>
    </w:p>
    <w:p w:rsidR="0028730D" w:rsidRPr="0065202C" w:rsidRDefault="0028730D" w:rsidP="00EA44F7">
      <w:pPr>
        <w:ind w:left="3343" w:firstLine="257"/>
        <w:rPr>
          <w:rFonts w:ascii="Times New Roman" w:hAnsi="Times New Roman" w:cs="Times New Roman"/>
          <w:sz w:val="28"/>
        </w:rPr>
      </w:pPr>
      <w:r w:rsidRPr="0065202C">
        <w:rPr>
          <w:rFonts w:ascii="Times New Roman" w:hAnsi="Times New Roman" w:cs="Times New Roman"/>
          <w:spacing w:val="-2"/>
          <w:sz w:val="28"/>
        </w:rPr>
        <w:lastRenderedPageBreak/>
        <w:t>INDEX</w:t>
      </w:r>
    </w:p>
    <w:tbl>
      <w:tblPr>
        <w:tblW w:w="10066"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93"/>
        <w:gridCol w:w="8101"/>
        <w:gridCol w:w="1072"/>
      </w:tblGrid>
      <w:tr w:rsidR="0028730D" w:rsidRPr="0065202C" w:rsidTr="00EA44F7">
        <w:trPr>
          <w:trHeight w:val="1017"/>
        </w:trPr>
        <w:tc>
          <w:tcPr>
            <w:tcW w:w="893" w:type="dxa"/>
          </w:tcPr>
          <w:p w:rsidR="0028730D" w:rsidRPr="0065202C" w:rsidRDefault="0028730D" w:rsidP="0065202C">
            <w:pPr>
              <w:pStyle w:val="TableParagraph"/>
              <w:spacing w:before="101"/>
              <w:ind w:left="0"/>
              <w:rPr>
                <w:rFonts w:ascii="Times New Roman" w:hAnsi="Times New Roman" w:cs="Times New Roman"/>
              </w:rPr>
            </w:pPr>
          </w:p>
          <w:p w:rsidR="0028730D" w:rsidRPr="0065202C" w:rsidRDefault="0028730D" w:rsidP="0065202C">
            <w:pPr>
              <w:pStyle w:val="TableParagraph"/>
              <w:ind w:left="218"/>
              <w:rPr>
                <w:rFonts w:ascii="Times New Roman" w:hAnsi="Times New Roman" w:cs="Times New Roman"/>
              </w:rPr>
            </w:pPr>
            <w:r w:rsidRPr="0065202C">
              <w:rPr>
                <w:rFonts w:ascii="Times New Roman" w:hAnsi="Times New Roman" w:cs="Times New Roman"/>
                <w:spacing w:val="-4"/>
              </w:rPr>
              <w:t>S.NO</w:t>
            </w:r>
          </w:p>
        </w:tc>
        <w:tc>
          <w:tcPr>
            <w:tcW w:w="8101" w:type="dxa"/>
          </w:tcPr>
          <w:p w:rsidR="0028730D" w:rsidRPr="0065202C" w:rsidRDefault="0028730D" w:rsidP="0065202C">
            <w:pPr>
              <w:pStyle w:val="TableParagraph"/>
              <w:spacing w:before="101"/>
              <w:ind w:left="0"/>
              <w:rPr>
                <w:rFonts w:ascii="Times New Roman" w:hAnsi="Times New Roman" w:cs="Times New Roman"/>
              </w:rPr>
            </w:pPr>
          </w:p>
          <w:p w:rsidR="0028730D" w:rsidRPr="0065202C" w:rsidRDefault="0028730D" w:rsidP="0065202C">
            <w:pPr>
              <w:pStyle w:val="TableParagraph"/>
              <w:ind w:left="10"/>
              <w:jc w:val="center"/>
              <w:rPr>
                <w:rFonts w:ascii="Times New Roman" w:hAnsi="Times New Roman" w:cs="Times New Roman"/>
              </w:rPr>
            </w:pPr>
            <w:r w:rsidRPr="0065202C">
              <w:rPr>
                <w:rFonts w:ascii="Times New Roman" w:hAnsi="Times New Roman" w:cs="Times New Roman"/>
                <w:spacing w:val="-2"/>
              </w:rPr>
              <w:t>EXPERIMENTS</w:t>
            </w:r>
          </w:p>
        </w:tc>
        <w:tc>
          <w:tcPr>
            <w:tcW w:w="1072" w:type="dxa"/>
          </w:tcPr>
          <w:p w:rsidR="0028730D" w:rsidRPr="0065202C" w:rsidRDefault="0028730D" w:rsidP="0065202C">
            <w:pPr>
              <w:pStyle w:val="TableParagraph"/>
              <w:spacing w:line="268" w:lineRule="exact"/>
              <w:ind w:left="13"/>
              <w:jc w:val="center"/>
              <w:rPr>
                <w:rFonts w:ascii="Times New Roman" w:hAnsi="Times New Roman" w:cs="Times New Roman"/>
              </w:rPr>
            </w:pPr>
            <w:r w:rsidRPr="0065202C">
              <w:rPr>
                <w:rFonts w:ascii="Times New Roman" w:hAnsi="Times New Roman" w:cs="Times New Roman"/>
                <w:spacing w:val="-4"/>
              </w:rPr>
              <w:t>PAGE</w:t>
            </w:r>
          </w:p>
          <w:p w:rsidR="0028730D" w:rsidRPr="0065202C" w:rsidRDefault="0028730D" w:rsidP="0065202C">
            <w:pPr>
              <w:pStyle w:val="TableParagraph"/>
              <w:spacing w:before="240"/>
              <w:ind w:left="13"/>
              <w:jc w:val="center"/>
              <w:rPr>
                <w:rFonts w:ascii="Times New Roman" w:hAnsi="Times New Roman" w:cs="Times New Roman"/>
              </w:rPr>
            </w:pPr>
            <w:r w:rsidRPr="0065202C">
              <w:rPr>
                <w:rFonts w:ascii="Times New Roman" w:hAnsi="Times New Roman" w:cs="Times New Roman"/>
                <w:spacing w:val="-5"/>
              </w:rPr>
              <w:t>NO</w:t>
            </w:r>
          </w:p>
        </w:tc>
      </w:tr>
      <w:tr w:rsidR="0028730D" w:rsidRPr="0065202C" w:rsidTr="00EA44F7">
        <w:trPr>
          <w:trHeight w:val="721"/>
        </w:trPr>
        <w:tc>
          <w:tcPr>
            <w:tcW w:w="893" w:type="dxa"/>
          </w:tcPr>
          <w:p w:rsidR="0028730D" w:rsidRPr="0065202C" w:rsidRDefault="0028730D" w:rsidP="0028730D">
            <w:pPr>
              <w:pStyle w:val="TableParagraph"/>
              <w:spacing w:before="233"/>
              <w:jc w:val="center"/>
              <w:rPr>
                <w:rFonts w:ascii="Times New Roman" w:hAnsi="Times New Roman" w:cs="Times New Roman"/>
              </w:rPr>
            </w:pPr>
            <w:r w:rsidRPr="0065202C">
              <w:rPr>
                <w:rFonts w:ascii="Times New Roman" w:hAnsi="Times New Roman" w:cs="Times New Roman"/>
                <w:spacing w:val="-5"/>
              </w:rPr>
              <w:t>1.</w:t>
            </w:r>
          </w:p>
        </w:tc>
        <w:tc>
          <w:tcPr>
            <w:tcW w:w="8101" w:type="dxa"/>
          </w:tcPr>
          <w:p w:rsidR="0028730D" w:rsidRPr="0065202C" w:rsidRDefault="0028730D" w:rsidP="0065202C">
            <w:pPr>
              <w:pStyle w:val="TableParagraph"/>
              <w:spacing w:before="1" w:line="273" w:lineRule="auto"/>
              <w:rPr>
                <w:rFonts w:ascii="Times New Roman" w:hAnsi="Times New Roman" w:cs="Times New Roman"/>
              </w:rPr>
            </w:pPr>
            <w:r w:rsidRPr="0065202C">
              <w:rPr>
                <w:rFonts w:ascii="Times New Roman" w:hAnsi="Times New Roman" w:cs="Times New Roman"/>
              </w:rPr>
              <w:t>DesignandimplementC/C++ProgramtofindMinimumCostSpanningTreeofagiven connected undirected graph using Kruskal's algorithm.</w:t>
            </w:r>
          </w:p>
        </w:tc>
        <w:tc>
          <w:tcPr>
            <w:tcW w:w="1072" w:type="dxa"/>
          </w:tcPr>
          <w:p w:rsidR="0028730D" w:rsidRPr="0065202C" w:rsidRDefault="0028730D" w:rsidP="0065202C">
            <w:pPr>
              <w:pStyle w:val="TableParagraph"/>
              <w:spacing w:before="205"/>
              <w:ind w:left="11"/>
              <w:jc w:val="center"/>
              <w:rPr>
                <w:rFonts w:ascii="Times New Roman" w:hAnsi="Times New Roman" w:cs="Times New Roman"/>
              </w:rPr>
            </w:pPr>
          </w:p>
        </w:tc>
      </w:tr>
      <w:tr w:rsidR="0028730D" w:rsidRPr="0065202C" w:rsidTr="00EA44F7">
        <w:trPr>
          <w:trHeight w:val="616"/>
        </w:trPr>
        <w:tc>
          <w:tcPr>
            <w:tcW w:w="893" w:type="dxa"/>
          </w:tcPr>
          <w:p w:rsidR="0028730D" w:rsidRPr="0065202C" w:rsidRDefault="0028730D" w:rsidP="0028730D">
            <w:pPr>
              <w:pStyle w:val="TableParagraph"/>
              <w:spacing w:before="172"/>
              <w:jc w:val="center"/>
              <w:rPr>
                <w:rFonts w:ascii="Times New Roman" w:hAnsi="Times New Roman" w:cs="Times New Roman"/>
              </w:rPr>
            </w:pPr>
            <w:r w:rsidRPr="0065202C">
              <w:rPr>
                <w:rFonts w:ascii="Times New Roman" w:hAnsi="Times New Roman" w:cs="Times New Roman"/>
                <w:spacing w:val="-5"/>
              </w:rPr>
              <w:t>2.</w:t>
            </w:r>
          </w:p>
        </w:tc>
        <w:tc>
          <w:tcPr>
            <w:tcW w:w="8101" w:type="dxa"/>
          </w:tcPr>
          <w:p w:rsidR="0028730D" w:rsidRPr="0065202C" w:rsidRDefault="0028730D" w:rsidP="0065202C">
            <w:pPr>
              <w:pStyle w:val="TableParagraph"/>
              <w:spacing w:line="268" w:lineRule="exact"/>
              <w:rPr>
                <w:rFonts w:ascii="Times New Roman" w:hAnsi="Times New Roman" w:cs="Times New Roman"/>
              </w:rPr>
            </w:pPr>
            <w:r w:rsidRPr="0065202C">
              <w:rPr>
                <w:rFonts w:ascii="Times New Roman" w:hAnsi="Times New Roman" w:cs="Times New Roman"/>
              </w:rPr>
              <w:t>DesignandimplementC/C++ProgramtofindMinimumCostSpanningTreeofa</w:t>
            </w:r>
            <w:r w:rsidRPr="0065202C">
              <w:rPr>
                <w:rFonts w:ascii="Times New Roman" w:hAnsi="Times New Roman" w:cs="Times New Roman"/>
                <w:spacing w:val="-2"/>
              </w:rPr>
              <w:t>given</w:t>
            </w:r>
          </w:p>
          <w:p w:rsidR="0028730D" w:rsidRPr="0065202C" w:rsidRDefault="0028730D" w:rsidP="0065202C">
            <w:pPr>
              <w:pStyle w:val="TableParagraph"/>
              <w:spacing w:before="38"/>
              <w:rPr>
                <w:rFonts w:ascii="Times New Roman" w:hAnsi="Times New Roman" w:cs="Times New Roman"/>
              </w:rPr>
            </w:pPr>
            <w:r w:rsidRPr="0065202C">
              <w:rPr>
                <w:rFonts w:ascii="Times New Roman" w:hAnsi="Times New Roman" w:cs="Times New Roman"/>
              </w:rPr>
              <w:t>connectedundirectedgraphusingPrim's</w:t>
            </w:r>
            <w:r w:rsidRPr="0065202C">
              <w:rPr>
                <w:rFonts w:ascii="Times New Roman" w:hAnsi="Times New Roman" w:cs="Times New Roman"/>
                <w:spacing w:val="-2"/>
              </w:rPr>
              <w:t>algorithm.</w:t>
            </w:r>
          </w:p>
        </w:tc>
        <w:tc>
          <w:tcPr>
            <w:tcW w:w="1072" w:type="dxa"/>
          </w:tcPr>
          <w:p w:rsidR="0028730D" w:rsidRPr="0065202C" w:rsidRDefault="0028730D" w:rsidP="0065202C">
            <w:pPr>
              <w:pStyle w:val="TableParagraph"/>
              <w:spacing w:before="152"/>
              <w:ind w:left="11"/>
              <w:jc w:val="center"/>
              <w:rPr>
                <w:rFonts w:ascii="Times New Roman" w:hAnsi="Times New Roman" w:cs="Times New Roman"/>
              </w:rPr>
            </w:pPr>
          </w:p>
        </w:tc>
      </w:tr>
      <w:tr w:rsidR="0028730D" w:rsidRPr="0065202C" w:rsidTr="00EA44F7">
        <w:trPr>
          <w:trHeight w:val="926"/>
        </w:trPr>
        <w:tc>
          <w:tcPr>
            <w:tcW w:w="893" w:type="dxa"/>
          </w:tcPr>
          <w:p w:rsidR="0028730D" w:rsidRPr="0065202C" w:rsidRDefault="0028730D" w:rsidP="0028730D">
            <w:pPr>
              <w:pStyle w:val="TableParagraph"/>
              <w:spacing w:before="75"/>
              <w:ind w:left="0"/>
              <w:jc w:val="center"/>
              <w:rPr>
                <w:rFonts w:ascii="Times New Roman" w:hAnsi="Times New Roman" w:cs="Times New Roman"/>
              </w:rPr>
            </w:pPr>
          </w:p>
          <w:p w:rsidR="0028730D" w:rsidRPr="0065202C" w:rsidRDefault="0028730D" w:rsidP="0028730D">
            <w:pPr>
              <w:pStyle w:val="TableParagraph"/>
              <w:jc w:val="center"/>
              <w:rPr>
                <w:rFonts w:ascii="Times New Roman" w:hAnsi="Times New Roman" w:cs="Times New Roman"/>
              </w:rPr>
            </w:pPr>
            <w:r w:rsidRPr="0065202C">
              <w:rPr>
                <w:rFonts w:ascii="Times New Roman" w:hAnsi="Times New Roman" w:cs="Times New Roman"/>
                <w:spacing w:val="-5"/>
              </w:rPr>
              <w:t>3.</w:t>
            </w:r>
          </w:p>
        </w:tc>
        <w:tc>
          <w:tcPr>
            <w:tcW w:w="8101" w:type="dxa"/>
          </w:tcPr>
          <w:p w:rsidR="0028730D" w:rsidRPr="0065202C" w:rsidRDefault="0028730D" w:rsidP="0065202C">
            <w:pPr>
              <w:pStyle w:val="TableParagraph"/>
              <w:spacing w:line="268" w:lineRule="exact"/>
              <w:rPr>
                <w:rFonts w:ascii="Times New Roman" w:hAnsi="Times New Roman" w:cs="Times New Roman"/>
              </w:rPr>
            </w:pPr>
            <w:r w:rsidRPr="0065202C">
              <w:rPr>
                <w:rFonts w:ascii="Times New Roman" w:hAnsi="Times New Roman" w:cs="Times New Roman"/>
              </w:rPr>
              <w:t>a.DesignandimplementC/C++ProgramtosolveAll-PairsShortestPathsproblem</w:t>
            </w:r>
            <w:r w:rsidRPr="0065202C">
              <w:rPr>
                <w:rFonts w:ascii="Times New Roman" w:hAnsi="Times New Roman" w:cs="Times New Roman"/>
                <w:spacing w:val="-2"/>
              </w:rPr>
              <w:t>using</w:t>
            </w:r>
          </w:p>
          <w:p w:rsidR="0028730D" w:rsidRPr="0065202C" w:rsidRDefault="0028730D" w:rsidP="0065202C">
            <w:pPr>
              <w:pStyle w:val="TableParagraph"/>
              <w:spacing w:line="310" w:lineRule="atLeast"/>
              <w:rPr>
                <w:rFonts w:ascii="Times New Roman" w:hAnsi="Times New Roman" w:cs="Times New Roman"/>
              </w:rPr>
            </w:pPr>
            <w:r w:rsidRPr="0065202C">
              <w:rPr>
                <w:rFonts w:ascii="Times New Roman" w:hAnsi="Times New Roman" w:cs="Times New Roman"/>
              </w:rPr>
              <w:t>Floyd'salgorithm.b.DesignandimplementC/C++Programtofindthetransitiveclosure using Warshal's algorithm.</w:t>
            </w:r>
          </w:p>
        </w:tc>
        <w:tc>
          <w:tcPr>
            <w:tcW w:w="1072" w:type="dxa"/>
          </w:tcPr>
          <w:p w:rsidR="0028730D" w:rsidRPr="0065202C" w:rsidRDefault="0028730D" w:rsidP="0065202C">
            <w:pPr>
              <w:pStyle w:val="TableParagraph"/>
              <w:ind w:left="11"/>
              <w:jc w:val="center"/>
              <w:rPr>
                <w:rFonts w:ascii="Times New Roman" w:hAnsi="Times New Roman" w:cs="Times New Roman"/>
              </w:rPr>
            </w:pPr>
          </w:p>
        </w:tc>
      </w:tr>
      <w:tr w:rsidR="0028730D" w:rsidRPr="0065202C" w:rsidTr="00EA44F7">
        <w:trPr>
          <w:trHeight w:val="618"/>
        </w:trPr>
        <w:tc>
          <w:tcPr>
            <w:tcW w:w="893" w:type="dxa"/>
          </w:tcPr>
          <w:p w:rsidR="0028730D" w:rsidRPr="0065202C" w:rsidRDefault="0028730D" w:rsidP="0028730D">
            <w:pPr>
              <w:pStyle w:val="TableParagraph"/>
              <w:spacing w:before="174"/>
              <w:jc w:val="center"/>
              <w:rPr>
                <w:rFonts w:ascii="Times New Roman" w:hAnsi="Times New Roman" w:cs="Times New Roman"/>
              </w:rPr>
            </w:pPr>
            <w:r w:rsidRPr="0065202C">
              <w:rPr>
                <w:rFonts w:ascii="Times New Roman" w:hAnsi="Times New Roman" w:cs="Times New Roman"/>
                <w:spacing w:val="-5"/>
              </w:rPr>
              <w:t>4.</w:t>
            </w:r>
          </w:p>
        </w:tc>
        <w:tc>
          <w:tcPr>
            <w:tcW w:w="8101" w:type="dxa"/>
          </w:tcPr>
          <w:p w:rsidR="0028730D" w:rsidRPr="0065202C" w:rsidRDefault="0028730D" w:rsidP="0065202C">
            <w:pPr>
              <w:pStyle w:val="TableParagraph"/>
              <w:spacing w:line="268" w:lineRule="exact"/>
              <w:rPr>
                <w:rFonts w:ascii="Times New Roman" w:hAnsi="Times New Roman" w:cs="Times New Roman"/>
              </w:rPr>
            </w:pPr>
            <w:r w:rsidRPr="0065202C">
              <w:rPr>
                <w:rFonts w:ascii="Times New Roman" w:hAnsi="Times New Roman" w:cs="Times New Roman"/>
              </w:rPr>
              <w:t>DesignandimplementC/C++Programtofindshortestpathsfromagivenvertexin</w:t>
            </w:r>
            <w:r w:rsidRPr="0065202C">
              <w:rPr>
                <w:rFonts w:ascii="Times New Roman" w:hAnsi="Times New Roman" w:cs="Times New Roman"/>
                <w:spacing w:val="-10"/>
              </w:rPr>
              <w:t>a</w:t>
            </w:r>
          </w:p>
          <w:p w:rsidR="0028730D" w:rsidRPr="0065202C" w:rsidRDefault="0028730D" w:rsidP="0065202C">
            <w:pPr>
              <w:pStyle w:val="TableParagraph"/>
              <w:spacing w:before="41"/>
              <w:rPr>
                <w:rFonts w:ascii="Times New Roman" w:hAnsi="Times New Roman" w:cs="Times New Roman"/>
              </w:rPr>
            </w:pPr>
            <w:r w:rsidRPr="0065202C">
              <w:rPr>
                <w:rFonts w:ascii="Times New Roman" w:hAnsi="Times New Roman" w:cs="Times New Roman"/>
              </w:rPr>
              <w:t>weightedconnectedgraphtootherverticesusingDijkstra's</w:t>
            </w:r>
            <w:r w:rsidRPr="0065202C">
              <w:rPr>
                <w:rFonts w:ascii="Times New Roman" w:hAnsi="Times New Roman" w:cs="Times New Roman"/>
                <w:spacing w:val="-2"/>
              </w:rPr>
              <w:t xml:space="preserve"> algorithm.</w:t>
            </w:r>
          </w:p>
        </w:tc>
        <w:tc>
          <w:tcPr>
            <w:tcW w:w="1072" w:type="dxa"/>
          </w:tcPr>
          <w:p w:rsidR="0028730D" w:rsidRPr="0065202C" w:rsidRDefault="0028730D" w:rsidP="0065202C">
            <w:pPr>
              <w:pStyle w:val="TableParagraph"/>
              <w:spacing w:before="155"/>
              <w:ind w:left="14"/>
              <w:jc w:val="center"/>
              <w:rPr>
                <w:rFonts w:ascii="Times New Roman" w:hAnsi="Times New Roman" w:cs="Times New Roman"/>
              </w:rPr>
            </w:pPr>
          </w:p>
        </w:tc>
      </w:tr>
      <w:tr w:rsidR="0028730D" w:rsidRPr="0065202C" w:rsidTr="00EA44F7">
        <w:trPr>
          <w:trHeight w:val="616"/>
        </w:trPr>
        <w:tc>
          <w:tcPr>
            <w:tcW w:w="893" w:type="dxa"/>
          </w:tcPr>
          <w:p w:rsidR="0028730D" w:rsidRPr="0065202C" w:rsidRDefault="0028730D" w:rsidP="0028730D">
            <w:pPr>
              <w:pStyle w:val="TableParagraph"/>
              <w:spacing w:before="174"/>
              <w:jc w:val="center"/>
              <w:rPr>
                <w:rFonts w:ascii="Times New Roman" w:hAnsi="Times New Roman" w:cs="Times New Roman"/>
              </w:rPr>
            </w:pPr>
            <w:r w:rsidRPr="0065202C">
              <w:rPr>
                <w:rFonts w:ascii="Times New Roman" w:hAnsi="Times New Roman" w:cs="Times New Roman"/>
                <w:spacing w:val="-5"/>
              </w:rPr>
              <w:t>5.</w:t>
            </w:r>
          </w:p>
        </w:tc>
        <w:tc>
          <w:tcPr>
            <w:tcW w:w="8101" w:type="dxa"/>
          </w:tcPr>
          <w:p w:rsidR="0028730D" w:rsidRPr="0065202C" w:rsidRDefault="0028730D" w:rsidP="0065202C">
            <w:pPr>
              <w:pStyle w:val="TableParagraph"/>
              <w:spacing w:line="268" w:lineRule="exact"/>
              <w:rPr>
                <w:rFonts w:ascii="Times New Roman" w:hAnsi="Times New Roman" w:cs="Times New Roman"/>
              </w:rPr>
            </w:pPr>
            <w:r w:rsidRPr="0065202C">
              <w:rPr>
                <w:rFonts w:ascii="Times New Roman" w:hAnsi="Times New Roman" w:cs="Times New Roman"/>
              </w:rPr>
              <w:t>DesignandimplementC/C++ProgramtoobtaintheTopologicalorderingofvertices</w:t>
            </w:r>
            <w:r w:rsidRPr="0065202C">
              <w:rPr>
                <w:rFonts w:ascii="Times New Roman" w:hAnsi="Times New Roman" w:cs="Times New Roman"/>
                <w:spacing w:val="-5"/>
              </w:rPr>
              <w:t>in</w:t>
            </w:r>
          </w:p>
          <w:p w:rsidR="0028730D" w:rsidRPr="0065202C" w:rsidRDefault="0028730D" w:rsidP="0065202C">
            <w:pPr>
              <w:pStyle w:val="TableParagraph"/>
              <w:spacing w:before="41"/>
              <w:rPr>
                <w:rFonts w:ascii="Times New Roman" w:hAnsi="Times New Roman" w:cs="Times New Roman"/>
              </w:rPr>
            </w:pPr>
            <w:r w:rsidRPr="0065202C">
              <w:rPr>
                <w:rFonts w:ascii="Times New Roman" w:hAnsi="Times New Roman" w:cs="Times New Roman"/>
              </w:rPr>
              <w:t>agiven</w:t>
            </w:r>
            <w:r w:rsidRPr="0065202C">
              <w:rPr>
                <w:rFonts w:ascii="Times New Roman" w:hAnsi="Times New Roman" w:cs="Times New Roman"/>
                <w:spacing w:val="-2"/>
              </w:rPr>
              <w:t>digraph</w:t>
            </w:r>
          </w:p>
        </w:tc>
        <w:tc>
          <w:tcPr>
            <w:tcW w:w="1072" w:type="dxa"/>
          </w:tcPr>
          <w:p w:rsidR="0028730D" w:rsidRPr="0065202C" w:rsidRDefault="0028730D" w:rsidP="0065202C">
            <w:pPr>
              <w:pStyle w:val="TableParagraph"/>
              <w:spacing w:before="152"/>
              <w:ind w:left="14"/>
              <w:jc w:val="center"/>
              <w:rPr>
                <w:rFonts w:ascii="Times New Roman" w:hAnsi="Times New Roman" w:cs="Times New Roman"/>
              </w:rPr>
            </w:pPr>
          </w:p>
        </w:tc>
      </w:tr>
      <w:tr w:rsidR="0028730D" w:rsidRPr="0065202C" w:rsidTr="00EA44F7">
        <w:trPr>
          <w:trHeight w:val="537"/>
        </w:trPr>
        <w:tc>
          <w:tcPr>
            <w:tcW w:w="893" w:type="dxa"/>
          </w:tcPr>
          <w:p w:rsidR="0028730D" w:rsidRPr="0065202C" w:rsidRDefault="0028730D" w:rsidP="0028730D">
            <w:pPr>
              <w:pStyle w:val="TableParagraph"/>
              <w:spacing w:before="133"/>
              <w:jc w:val="center"/>
              <w:rPr>
                <w:rFonts w:ascii="Times New Roman" w:hAnsi="Times New Roman" w:cs="Times New Roman"/>
              </w:rPr>
            </w:pPr>
            <w:r w:rsidRPr="0065202C">
              <w:rPr>
                <w:rFonts w:ascii="Times New Roman" w:hAnsi="Times New Roman" w:cs="Times New Roman"/>
                <w:spacing w:val="-5"/>
              </w:rPr>
              <w:t>6.</w:t>
            </w:r>
          </w:p>
        </w:tc>
        <w:tc>
          <w:tcPr>
            <w:tcW w:w="8101" w:type="dxa"/>
          </w:tcPr>
          <w:p w:rsidR="0028730D" w:rsidRPr="0065202C" w:rsidRDefault="0028730D" w:rsidP="0065202C">
            <w:pPr>
              <w:pStyle w:val="TableParagraph"/>
              <w:spacing w:line="268" w:lineRule="exact"/>
              <w:rPr>
                <w:rFonts w:ascii="Times New Roman" w:hAnsi="Times New Roman" w:cs="Times New Roman"/>
              </w:rPr>
            </w:pPr>
            <w:r w:rsidRPr="0065202C">
              <w:rPr>
                <w:rFonts w:ascii="Times New Roman" w:hAnsi="Times New Roman" w:cs="Times New Roman"/>
              </w:rPr>
              <w:t>DesignandimplementC/C++Programtosolve0/1Knapsackproblemusing</w:t>
            </w:r>
            <w:r w:rsidRPr="0065202C">
              <w:rPr>
                <w:rFonts w:ascii="Times New Roman" w:hAnsi="Times New Roman" w:cs="Times New Roman"/>
                <w:spacing w:val="-2"/>
              </w:rPr>
              <w:t>Dynamic</w:t>
            </w:r>
          </w:p>
          <w:p w:rsidR="0028730D" w:rsidRPr="0065202C" w:rsidRDefault="0028730D" w:rsidP="0065202C">
            <w:pPr>
              <w:pStyle w:val="TableParagraph"/>
              <w:spacing w:line="249" w:lineRule="exact"/>
              <w:rPr>
                <w:rFonts w:ascii="Times New Roman" w:hAnsi="Times New Roman" w:cs="Times New Roman"/>
              </w:rPr>
            </w:pPr>
            <w:r w:rsidRPr="0065202C">
              <w:rPr>
                <w:rFonts w:ascii="Times New Roman" w:hAnsi="Times New Roman" w:cs="Times New Roman"/>
                <w:spacing w:val="-2"/>
              </w:rPr>
              <w:t>Programmingmethod.</w:t>
            </w:r>
          </w:p>
        </w:tc>
        <w:tc>
          <w:tcPr>
            <w:tcW w:w="1072" w:type="dxa"/>
          </w:tcPr>
          <w:p w:rsidR="0028730D" w:rsidRPr="0065202C" w:rsidRDefault="0028730D" w:rsidP="0065202C">
            <w:pPr>
              <w:pStyle w:val="TableParagraph"/>
              <w:spacing w:before="109"/>
              <w:ind w:left="9"/>
              <w:jc w:val="center"/>
              <w:rPr>
                <w:rFonts w:ascii="Times New Roman" w:hAnsi="Times New Roman" w:cs="Times New Roman"/>
                <w:sz w:val="24"/>
              </w:rPr>
            </w:pPr>
          </w:p>
        </w:tc>
      </w:tr>
      <w:tr w:rsidR="0028730D" w:rsidRPr="0065202C" w:rsidTr="00EA44F7">
        <w:trPr>
          <w:trHeight w:val="618"/>
        </w:trPr>
        <w:tc>
          <w:tcPr>
            <w:tcW w:w="893" w:type="dxa"/>
          </w:tcPr>
          <w:p w:rsidR="0028730D" w:rsidRPr="0065202C" w:rsidRDefault="0028730D" w:rsidP="0028730D">
            <w:pPr>
              <w:pStyle w:val="TableParagraph"/>
              <w:spacing w:before="174"/>
              <w:jc w:val="center"/>
              <w:rPr>
                <w:rFonts w:ascii="Times New Roman" w:hAnsi="Times New Roman" w:cs="Times New Roman"/>
              </w:rPr>
            </w:pPr>
            <w:r w:rsidRPr="0065202C">
              <w:rPr>
                <w:rFonts w:ascii="Times New Roman" w:hAnsi="Times New Roman" w:cs="Times New Roman"/>
                <w:spacing w:val="-5"/>
              </w:rPr>
              <w:t>7.</w:t>
            </w:r>
          </w:p>
        </w:tc>
        <w:tc>
          <w:tcPr>
            <w:tcW w:w="8101" w:type="dxa"/>
          </w:tcPr>
          <w:p w:rsidR="0028730D" w:rsidRPr="0065202C" w:rsidRDefault="0028730D" w:rsidP="0065202C">
            <w:pPr>
              <w:pStyle w:val="TableParagraph"/>
              <w:spacing w:line="268" w:lineRule="exact"/>
              <w:rPr>
                <w:rFonts w:ascii="Times New Roman" w:hAnsi="Times New Roman" w:cs="Times New Roman"/>
              </w:rPr>
            </w:pPr>
            <w:r w:rsidRPr="0065202C">
              <w:rPr>
                <w:rFonts w:ascii="Times New Roman" w:hAnsi="Times New Roman" w:cs="Times New Roman"/>
              </w:rPr>
              <w:t>DesignandimplementC/C++ProgramtosolvediscreteKnapsackand</w:t>
            </w:r>
            <w:r w:rsidRPr="0065202C">
              <w:rPr>
                <w:rFonts w:ascii="Times New Roman" w:hAnsi="Times New Roman" w:cs="Times New Roman"/>
                <w:spacing w:val="-2"/>
              </w:rPr>
              <w:t>continuous</w:t>
            </w:r>
          </w:p>
          <w:p w:rsidR="0028730D" w:rsidRPr="0065202C" w:rsidRDefault="0028730D" w:rsidP="0065202C">
            <w:pPr>
              <w:pStyle w:val="TableParagraph"/>
              <w:spacing w:before="41"/>
              <w:rPr>
                <w:rFonts w:ascii="Times New Roman" w:hAnsi="Times New Roman" w:cs="Times New Roman"/>
              </w:rPr>
            </w:pPr>
            <w:r w:rsidRPr="0065202C">
              <w:rPr>
                <w:rFonts w:ascii="Times New Roman" w:hAnsi="Times New Roman" w:cs="Times New Roman"/>
              </w:rPr>
              <w:t>Knapsackproblemsusinggreedyapproximation</w:t>
            </w:r>
            <w:r w:rsidRPr="0065202C">
              <w:rPr>
                <w:rFonts w:ascii="Times New Roman" w:hAnsi="Times New Roman" w:cs="Times New Roman"/>
                <w:spacing w:val="-2"/>
              </w:rPr>
              <w:t>method.</w:t>
            </w:r>
          </w:p>
        </w:tc>
        <w:tc>
          <w:tcPr>
            <w:tcW w:w="1072" w:type="dxa"/>
          </w:tcPr>
          <w:p w:rsidR="0028730D" w:rsidRPr="0065202C" w:rsidRDefault="0028730D" w:rsidP="0065202C">
            <w:pPr>
              <w:pStyle w:val="TableParagraph"/>
              <w:spacing w:before="155"/>
              <w:ind w:left="14"/>
              <w:jc w:val="center"/>
              <w:rPr>
                <w:rFonts w:ascii="Times New Roman" w:hAnsi="Times New Roman" w:cs="Times New Roman"/>
              </w:rPr>
            </w:pPr>
          </w:p>
        </w:tc>
      </w:tr>
      <w:tr w:rsidR="0028730D" w:rsidRPr="0065202C" w:rsidTr="00EA44F7">
        <w:trPr>
          <w:trHeight w:val="537"/>
        </w:trPr>
        <w:tc>
          <w:tcPr>
            <w:tcW w:w="893" w:type="dxa"/>
          </w:tcPr>
          <w:p w:rsidR="0028730D" w:rsidRPr="0065202C" w:rsidRDefault="0028730D" w:rsidP="0028730D">
            <w:pPr>
              <w:pStyle w:val="TableParagraph"/>
              <w:spacing w:before="134"/>
              <w:jc w:val="center"/>
              <w:rPr>
                <w:rFonts w:ascii="Times New Roman" w:hAnsi="Times New Roman" w:cs="Times New Roman"/>
              </w:rPr>
            </w:pPr>
            <w:r w:rsidRPr="0065202C">
              <w:rPr>
                <w:rFonts w:ascii="Times New Roman" w:hAnsi="Times New Roman" w:cs="Times New Roman"/>
                <w:spacing w:val="-5"/>
              </w:rPr>
              <w:t>8.</w:t>
            </w:r>
          </w:p>
        </w:tc>
        <w:tc>
          <w:tcPr>
            <w:tcW w:w="8101" w:type="dxa"/>
          </w:tcPr>
          <w:p w:rsidR="0028730D" w:rsidRPr="0065202C" w:rsidRDefault="0028730D" w:rsidP="0065202C">
            <w:pPr>
              <w:pStyle w:val="TableParagraph"/>
              <w:tabs>
                <w:tab w:val="left" w:leader="dot" w:pos="7437"/>
              </w:tabs>
              <w:spacing w:line="268" w:lineRule="exact"/>
              <w:rPr>
                <w:rFonts w:ascii="Times New Roman" w:hAnsi="Times New Roman" w:cs="Times New Roman"/>
              </w:rPr>
            </w:pPr>
            <w:r w:rsidRPr="0065202C">
              <w:rPr>
                <w:rFonts w:ascii="Times New Roman" w:hAnsi="Times New Roman" w:cs="Times New Roman"/>
              </w:rPr>
              <w:t>DesignandimplementC/C++ProgramtofindasubsetofagivensetS={sl,</w:t>
            </w:r>
            <w:r w:rsidRPr="0065202C">
              <w:rPr>
                <w:rFonts w:ascii="Times New Roman" w:hAnsi="Times New Roman" w:cs="Times New Roman"/>
                <w:spacing w:val="-4"/>
              </w:rPr>
              <w:t>s2,.</w:t>
            </w:r>
            <w:r w:rsidRPr="0065202C">
              <w:rPr>
                <w:rFonts w:ascii="Times New Roman" w:hAnsi="Times New Roman" w:cs="Times New Roman"/>
              </w:rPr>
              <w:tab/>
            </w:r>
            <w:r w:rsidRPr="0065202C">
              <w:rPr>
                <w:rFonts w:ascii="Times New Roman" w:hAnsi="Times New Roman" w:cs="Times New Roman"/>
                <w:spacing w:val="-4"/>
              </w:rPr>
              <w:t>,sn}</w:t>
            </w:r>
          </w:p>
          <w:p w:rsidR="0028730D" w:rsidRPr="0065202C" w:rsidRDefault="0028730D" w:rsidP="0065202C">
            <w:pPr>
              <w:pStyle w:val="TableParagraph"/>
              <w:spacing w:line="249" w:lineRule="exact"/>
              <w:rPr>
                <w:rFonts w:ascii="Times New Roman" w:hAnsi="Times New Roman" w:cs="Times New Roman"/>
              </w:rPr>
            </w:pPr>
            <w:r w:rsidRPr="0065202C">
              <w:rPr>
                <w:rFonts w:ascii="Times New Roman" w:hAnsi="Times New Roman" w:cs="Times New Roman"/>
              </w:rPr>
              <w:t>ofnpositiveintegerswhosesumisequaltoagivenpositiveinteger</w:t>
            </w:r>
            <w:r w:rsidRPr="0065202C">
              <w:rPr>
                <w:rFonts w:ascii="Times New Roman" w:hAnsi="Times New Roman" w:cs="Times New Roman"/>
                <w:spacing w:val="-5"/>
              </w:rPr>
              <w:t>d.</w:t>
            </w:r>
          </w:p>
        </w:tc>
        <w:tc>
          <w:tcPr>
            <w:tcW w:w="1072" w:type="dxa"/>
          </w:tcPr>
          <w:p w:rsidR="0028730D" w:rsidRPr="0065202C" w:rsidRDefault="0028730D" w:rsidP="0065202C">
            <w:pPr>
              <w:pStyle w:val="TableParagraph"/>
              <w:spacing w:before="114"/>
              <w:ind w:left="14"/>
              <w:jc w:val="center"/>
              <w:rPr>
                <w:rFonts w:ascii="Times New Roman" w:hAnsi="Times New Roman" w:cs="Times New Roman"/>
              </w:rPr>
            </w:pPr>
          </w:p>
        </w:tc>
      </w:tr>
      <w:tr w:rsidR="0028730D" w:rsidRPr="0065202C" w:rsidTr="00EA44F7">
        <w:trPr>
          <w:trHeight w:val="1273"/>
        </w:trPr>
        <w:tc>
          <w:tcPr>
            <w:tcW w:w="893" w:type="dxa"/>
          </w:tcPr>
          <w:p w:rsidR="0028730D" w:rsidRPr="0065202C" w:rsidRDefault="0028730D" w:rsidP="0028730D">
            <w:pPr>
              <w:pStyle w:val="TableParagraph"/>
              <w:spacing w:before="130"/>
              <w:ind w:left="0"/>
              <w:jc w:val="center"/>
              <w:rPr>
                <w:rFonts w:ascii="Times New Roman" w:hAnsi="Times New Roman" w:cs="Times New Roman"/>
              </w:rPr>
            </w:pPr>
          </w:p>
          <w:p w:rsidR="0028730D" w:rsidRPr="0065202C" w:rsidRDefault="0028730D" w:rsidP="0028730D">
            <w:pPr>
              <w:pStyle w:val="TableParagraph"/>
              <w:jc w:val="center"/>
              <w:rPr>
                <w:rFonts w:ascii="Times New Roman" w:hAnsi="Times New Roman" w:cs="Times New Roman"/>
              </w:rPr>
            </w:pPr>
            <w:r w:rsidRPr="0065202C">
              <w:rPr>
                <w:rFonts w:ascii="Times New Roman" w:hAnsi="Times New Roman" w:cs="Times New Roman"/>
                <w:spacing w:val="-5"/>
              </w:rPr>
              <w:t>9.</w:t>
            </w:r>
          </w:p>
        </w:tc>
        <w:tc>
          <w:tcPr>
            <w:tcW w:w="8101" w:type="dxa"/>
          </w:tcPr>
          <w:p w:rsidR="0028730D" w:rsidRPr="0065202C" w:rsidRDefault="0028730D" w:rsidP="0065202C">
            <w:pPr>
              <w:pStyle w:val="TableParagraph"/>
              <w:spacing w:line="228" w:lineRule="auto"/>
              <w:ind w:left="115" w:right="94"/>
              <w:jc w:val="both"/>
              <w:rPr>
                <w:rFonts w:ascii="Times New Roman" w:hAnsi="Times New Roman" w:cs="Times New Roman"/>
              </w:rPr>
            </w:pPr>
            <w:r w:rsidRPr="0065202C">
              <w:rPr>
                <w:rFonts w:ascii="Times New Roman" w:hAnsi="Times New Roman" w:cs="Times New Roman"/>
              </w:rPr>
              <w:t>Design and implement C/C++ Program to sort a given set of n integer elements using Selection Sort method and compute its time complexity. Run the program for varied values of n&gt; 5000 and record the time taken to sort. Plot a graph of the time taken versusn.Theelementscanbereadfromafileorcanbegeneratedusingthe</w:t>
            </w:r>
            <w:r w:rsidRPr="0065202C">
              <w:rPr>
                <w:rFonts w:ascii="Times New Roman" w:hAnsi="Times New Roman" w:cs="Times New Roman"/>
                <w:spacing w:val="-2"/>
              </w:rPr>
              <w:t>random</w:t>
            </w:r>
          </w:p>
          <w:p w:rsidR="0028730D" w:rsidRPr="0065202C" w:rsidRDefault="0028730D" w:rsidP="0065202C">
            <w:pPr>
              <w:pStyle w:val="TableParagraph"/>
              <w:spacing w:line="233" w:lineRule="exact"/>
              <w:ind w:left="115"/>
              <w:jc w:val="both"/>
              <w:rPr>
                <w:rFonts w:ascii="Times New Roman" w:hAnsi="Times New Roman" w:cs="Times New Roman"/>
              </w:rPr>
            </w:pPr>
            <w:r w:rsidRPr="0065202C">
              <w:rPr>
                <w:rFonts w:ascii="Times New Roman" w:hAnsi="Times New Roman" w:cs="Times New Roman"/>
              </w:rPr>
              <w:t>number</w:t>
            </w:r>
            <w:r w:rsidRPr="0065202C">
              <w:rPr>
                <w:rFonts w:ascii="Times New Roman" w:hAnsi="Times New Roman" w:cs="Times New Roman"/>
                <w:spacing w:val="-2"/>
              </w:rPr>
              <w:t>generator.</w:t>
            </w:r>
          </w:p>
        </w:tc>
        <w:tc>
          <w:tcPr>
            <w:tcW w:w="1072" w:type="dxa"/>
          </w:tcPr>
          <w:p w:rsidR="0028730D" w:rsidRPr="0065202C" w:rsidRDefault="0028730D" w:rsidP="0065202C">
            <w:pPr>
              <w:pStyle w:val="TableParagraph"/>
              <w:ind w:left="14"/>
              <w:jc w:val="center"/>
              <w:rPr>
                <w:rFonts w:ascii="Times New Roman" w:hAnsi="Times New Roman" w:cs="Times New Roman"/>
              </w:rPr>
            </w:pPr>
          </w:p>
        </w:tc>
      </w:tr>
      <w:tr w:rsidR="0028730D" w:rsidRPr="0065202C" w:rsidTr="00EA44F7">
        <w:trPr>
          <w:trHeight w:val="1276"/>
        </w:trPr>
        <w:tc>
          <w:tcPr>
            <w:tcW w:w="893" w:type="dxa"/>
          </w:tcPr>
          <w:p w:rsidR="0028730D" w:rsidRPr="0065202C" w:rsidRDefault="0028730D" w:rsidP="0028730D">
            <w:pPr>
              <w:pStyle w:val="TableParagraph"/>
              <w:spacing w:before="130"/>
              <w:ind w:left="0"/>
              <w:jc w:val="center"/>
              <w:rPr>
                <w:rFonts w:ascii="Times New Roman" w:hAnsi="Times New Roman" w:cs="Times New Roman"/>
              </w:rPr>
            </w:pPr>
          </w:p>
          <w:p w:rsidR="0028730D" w:rsidRPr="0065202C" w:rsidRDefault="0028730D" w:rsidP="0028730D">
            <w:pPr>
              <w:pStyle w:val="TableParagraph"/>
              <w:jc w:val="center"/>
              <w:rPr>
                <w:rFonts w:ascii="Times New Roman" w:hAnsi="Times New Roman" w:cs="Times New Roman"/>
              </w:rPr>
            </w:pPr>
            <w:r w:rsidRPr="0065202C">
              <w:rPr>
                <w:rFonts w:ascii="Times New Roman" w:hAnsi="Times New Roman" w:cs="Times New Roman"/>
                <w:spacing w:val="-5"/>
              </w:rPr>
              <w:t>10</w:t>
            </w:r>
          </w:p>
        </w:tc>
        <w:tc>
          <w:tcPr>
            <w:tcW w:w="8101" w:type="dxa"/>
          </w:tcPr>
          <w:p w:rsidR="0028730D" w:rsidRPr="0065202C" w:rsidRDefault="0028730D" w:rsidP="0065202C">
            <w:pPr>
              <w:pStyle w:val="TableParagraph"/>
              <w:spacing w:before="2" w:line="228" w:lineRule="auto"/>
              <w:ind w:left="115" w:right="98"/>
              <w:jc w:val="both"/>
              <w:rPr>
                <w:rFonts w:ascii="Times New Roman" w:hAnsi="Times New Roman" w:cs="Times New Roman"/>
              </w:rPr>
            </w:pPr>
            <w:r w:rsidRPr="0065202C">
              <w:rPr>
                <w:rFonts w:ascii="Times New Roman" w:hAnsi="Times New Roman" w:cs="Times New Roman"/>
              </w:rPr>
              <w:t>Design and implement C/C++ Program to sort a given set of n integer elements using Quick Sort method and compute its time complexity. Run the program for varied values of n&gt; 5000 and record the time taken to sort. Plot a graph of the time taken versus n. Theelementscanbereadfromafileorcanbegeneratedusingtherandom</w:t>
            </w:r>
            <w:r w:rsidRPr="0065202C">
              <w:rPr>
                <w:rFonts w:ascii="Times New Roman" w:hAnsi="Times New Roman" w:cs="Times New Roman"/>
                <w:spacing w:val="-2"/>
              </w:rPr>
              <w:t>number</w:t>
            </w:r>
          </w:p>
          <w:p w:rsidR="0028730D" w:rsidRPr="0065202C" w:rsidRDefault="0028730D" w:rsidP="0065202C">
            <w:pPr>
              <w:pStyle w:val="TableParagraph"/>
              <w:spacing w:line="233" w:lineRule="exact"/>
              <w:ind w:left="115"/>
              <w:rPr>
                <w:rFonts w:ascii="Times New Roman" w:hAnsi="Times New Roman" w:cs="Times New Roman"/>
              </w:rPr>
            </w:pPr>
            <w:r w:rsidRPr="0065202C">
              <w:rPr>
                <w:rFonts w:ascii="Times New Roman" w:hAnsi="Times New Roman" w:cs="Times New Roman"/>
                <w:spacing w:val="-2"/>
              </w:rPr>
              <w:t>generator.</w:t>
            </w:r>
          </w:p>
        </w:tc>
        <w:tc>
          <w:tcPr>
            <w:tcW w:w="1072" w:type="dxa"/>
          </w:tcPr>
          <w:p w:rsidR="0028730D" w:rsidRPr="0065202C" w:rsidRDefault="0028730D" w:rsidP="0065202C">
            <w:pPr>
              <w:pStyle w:val="TableParagraph"/>
              <w:spacing w:before="1"/>
              <w:ind w:left="14"/>
              <w:jc w:val="center"/>
              <w:rPr>
                <w:rFonts w:ascii="Times New Roman" w:hAnsi="Times New Roman" w:cs="Times New Roman"/>
              </w:rPr>
            </w:pPr>
          </w:p>
        </w:tc>
      </w:tr>
      <w:tr w:rsidR="0028730D" w:rsidRPr="0065202C" w:rsidTr="00EA44F7">
        <w:trPr>
          <w:trHeight w:val="1209"/>
        </w:trPr>
        <w:tc>
          <w:tcPr>
            <w:tcW w:w="893" w:type="dxa"/>
          </w:tcPr>
          <w:p w:rsidR="0028730D" w:rsidRPr="0065202C" w:rsidRDefault="0028730D" w:rsidP="0028730D">
            <w:pPr>
              <w:pStyle w:val="TableParagraph"/>
              <w:spacing w:before="217"/>
              <w:ind w:left="0"/>
              <w:jc w:val="center"/>
              <w:rPr>
                <w:rFonts w:ascii="Times New Roman" w:hAnsi="Times New Roman" w:cs="Times New Roman"/>
              </w:rPr>
            </w:pPr>
          </w:p>
          <w:p w:rsidR="0028730D" w:rsidRPr="0065202C" w:rsidRDefault="0028730D" w:rsidP="0028730D">
            <w:pPr>
              <w:pStyle w:val="TableParagraph"/>
              <w:jc w:val="center"/>
              <w:rPr>
                <w:rFonts w:ascii="Times New Roman" w:hAnsi="Times New Roman" w:cs="Times New Roman"/>
              </w:rPr>
            </w:pPr>
            <w:r w:rsidRPr="0065202C">
              <w:rPr>
                <w:rFonts w:ascii="Times New Roman" w:hAnsi="Times New Roman" w:cs="Times New Roman"/>
                <w:spacing w:val="-5"/>
              </w:rPr>
              <w:t>11.</w:t>
            </w:r>
          </w:p>
        </w:tc>
        <w:tc>
          <w:tcPr>
            <w:tcW w:w="8101" w:type="dxa"/>
          </w:tcPr>
          <w:p w:rsidR="0028730D" w:rsidRPr="0065202C" w:rsidRDefault="0028730D" w:rsidP="0065202C">
            <w:pPr>
              <w:pStyle w:val="TableParagraph"/>
              <w:spacing w:before="1" w:line="216" w:lineRule="auto"/>
              <w:ind w:right="95"/>
              <w:jc w:val="both"/>
              <w:rPr>
                <w:rFonts w:ascii="Times New Roman" w:hAnsi="Times New Roman" w:cs="Times New Roman"/>
              </w:rPr>
            </w:pPr>
            <w:r w:rsidRPr="0065202C">
              <w:rPr>
                <w:rFonts w:ascii="Times New Roman" w:hAnsi="Times New Roman" w:cs="Times New Roman"/>
              </w:rPr>
              <w:t>Design and implement C/C++ Program to sort a given set of n integer elements using Merge Sort method and compute its time complexity. Run the program for variedvalues of n&gt; 5000, and record the time taken to sort. Plot a graph of the time taken versusn.Theelementscanbereadfromafileorcanbegeneratedusingthe</w:t>
            </w:r>
            <w:r w:rsidRPr="0065202C">
              <w:rPr>
                <w:rFonts w:ascii="Times New Roman" w:hAnsi="Times New Roman" w:cs="Times New Roman"/>
                <w:spacing w:val="-2"/>
              </w:rPr>
              <w:t>random</w:t>
            </w:r>
          </w:p>
          <w:p w:rsidR="0028730D" w:rsidRPr="0065202C" w:rsidRDefault="0028730D" w:rsidP="0065202C">
            <w:pPr>
              <w:pStyle w:val="TableParagraph"/>
              <w:spacing w:line="222" w:lineRule="exact"/>
              <w:jc w:val="both"/>
              <w:rPr>
                <w:rFonts w:ascii="Times New Roman" w:hAnsi="Times New Roman" w:cs="Times New Roman"/>
              </w:rPr>
            </w:pPr>
            <w:r w:rsidRPr="0065202C">
              <w:rPr>
                <w:rFonts w:ascii="Times New Roman" w:hAnsi="Times New Roman" w:cs="Times New Roman"/>
              </w:rPr>
              <w:t>number</w:t>
            </w:r>
            <w:r w:rsidRPr="0065202C">
              <w:rPr>
                <w:rFonts w:ascii="Times New Roman" w:hAnsi="Times New Roman" w:cs="Times New Roman"/>
                <w:spacing w:val="-2"/>
              </w:rPr>
              <w:t>generator.</w:t>
            </w:r>
          </w:p>
        </w:tc>
        <w:tc>
          <w:tcPr>
            <w:tcW w:w="1072" w:type="dxa"/>
          </w:tcPr>
          <w:p w:rsidR="0028730D" w:rsidRPr="0065202C" w:rsidRDefault="0028730D" w:rsidP="0065202C">
            <w:pPr>
              <w:pStyle w:val="TableParagraph"/>
              <w:spacing w:before="1"/>
              <w:ind w:left="13"/>
              <w:jc w:val="center"/>
              <w:rPr>
                <w:rFonts w:ascii="Times New Roman" w:hAnsi="Times New Roman" w:cs="Times New Roman"/>
              </w:rPr>
            </w:pPr>
          </w:p>
        </w:tc>
      </w:tr>
      <w:tr w:rsidR="0028730D" w:rsidRPr="0065202C" w:rsidTr="00EA44F7">
        <w:trPr>
          <w:trHeight w:val="309"/>
        </w:trPr>
        <w:tc>
          <w:tcPr>
            <w:tcW w:w="893" w:type="dxa"/>
          </w:tcPr>
          <w:p w:rsidR="0028730D" w:rsidRPr="0065202C" w:rsidRDefault="0028730D" w:rsidP="0028730D">
            <w:pPr>
              <w:pStyle w:val="TableParagraph"/>
              <w:spacing w:before="18"/>
              <w:jc w:val="center"/>
              <w:rPr>
                <w:rFonts w:ascii="Times New Roman" w:hAnsi="Times New Roman" w:cs="Times New Roman"/>
              </w:rPr>
            </w:pPr>
            <w:r w:rsidRPr="0065202C">
              <w:rPr>
                <w:rFonts w:ascii="Times New Roman" w:hAnsi="Times New Roman" w:cs="Times New Roman"/>
                <w:spacing w:val="-5"/>
              </w:rPr>
              <w:t>12</w:t>
            </w:r>
          </w:p>
        </w:tc>
        <w:tc>
          <w:tcPr>
            <w:tcW w:w="8101" w:type="dxa"/>
          </w:tcPr>
          <w:p w:rsidR="0028730D" w:rsidRPr="0065202C" w:rsidRDefault="0028730D" w:rsidP="0065202C">
            <w:pPr>
              <w:pStyle w:val="TableParagraph"/>
              <w:spacing w:before="13"/>
              <w:rPr>
                <w:rFonts w:ascii="Times New Roman" w:hAnsi="Times New Roman" w:cs="Times New Roman"/>
              </w:rPr>
            </w:pPr>
            <w:r w:rsidRPr="0065202C">
              <w:rPr>
                <w:rFonts w:ascii="Times New Roman" w:hAnsi="Times New Roman" w:cs="Times New Roman"/>
              </w:rPr>
              <w:t>DesignandimplementC/C++ProgramforNQueen'sproblemusing</w:t>
            </w:r>
            <w:r w:rsidRPr="0065202C">
              <w:rPr>
                <w:rFonts w:ascii="Times New Roman" w:hAnsi="Times New Roman" w:cs="Times New Roman"/>
                <w:spacing w:val="-2"/>
              </w:rPr>
              <w:t>Backtracking.</w:t>
            </w:r>
          </w:p>
        </w:tc>
        <w:tc>
          <w:tcPr>
            <w:tcW w:w="1072" w:type="dxa"/>
          </w:tcPr>
          <w:p w:rsidR="0028730D" w:rsidRPr="0065202C" w:rsidRDefault="0028730D" w:rsidP="0065202C">
            <w:pPr>
              <w:pStyle w:val="TableParagraph"/>
              <w:spacing w:line="268" w:lineRule="exact"/>
              <w:ind w:left="14"/>
              <w:jc w:val="center"/>
              <w:rPr>
                <w:rFonts w:ascii="Times New Roman" w:hAnsi="Times New Roman" w:cs="Times New Roman"/>
              </w:rPr>
            </w:pPr>
          </w:p>
        </w:tc>
      </w:tr>
      <w:tr w:rsidR="0028730D" w:rsidRPr="0065202C" w:rsidTr="00EA44F7">
        <w:trPr>
          <w:trHeight w:val="309"/>
        </w:trPr>
        <w:tc>
          <w:tcPr>
            <w:tcW w:w="893" w:type="dxa"/>
          </w:tcPr>
          <w:p w:rsidR="0028730D" w:rsidRPr="0065202C" w:rsidRDefault="0028730D" w:rsidP="0028730D">
            <w:pPr>
              <w:pStyle w:val="TableParagraph"/>
              <w:spacing w:before="27"/>
              <w:jc w:val="center"/>
              <w:rPr>
                <w:rFonts w:ascii="Times New Roman" w:hAnsi="Times New Roman" w:cs="Times New Roman"/>
              </w:rPr>
            </w:pPr>
            <w:r w:rsidRPr="0065202C">
              <w:rPr>
                <w:rFonts w:ascii="Times New Roman" w:hAnsi="Times New Roman" w:cs="Times New Roman"/>
                <w:spacing w:val="-5"/>
              </w:rPr>
              <w:t>II</w:t>
            </w:r>
          </w:p>
        </w:tc>
        <w:tc>
          <w:tcPr>
            <w:tcW w:w="8101" w:type="dxa"/>
          </w:tcPr>
          <w:p w:rsidR="0028730D" w:rsidRPr="0065202C" w:rsidRDefault="0028730D" w:rsidP="0065202C">
            <w:pPr>
              <w:pStyle w:val="TableParagraph"/>
              <w:spacing w:before="10"/>
              <w:rPr>
                <w:rFonts w:ascii="Times New Roman" w:hAnsi="Times New Roman" w:cs="Times New Roman"/>
              </w:rPr>
            </w:pPr>
            <w:r w:rsidRPr="0065202C">
              <w:rPr>
                <w:rFonts w:ascii="Times New Roman" w:hAnsi="Times New Roman" w:cs="Times New Roman"/>
              </w:rPr>
              <w:t>SAMPLEVIVAQUESTIONSAND</w:t>
            </w:r>
            <w:r w:rsidRPr="0065202C">
              <w:rPr>
                <w:rFonts w:ascii="Times New Roman" w:hAnsi="Times New Roman" w:cs="Times New Roman"/>
                <w:spacing w:val="-2"/>
              </w:rPr>
              <w:t>ANSWERS</w:t>
            </w:r>
          </w:p>
        </w:tc>
        <w:tc>
          <w:tcPr>
            <w:tcW w:w="1072" w:type="dxa"/>
          </w:tcPr>
          <w:p w:rsidR="0028730D" w:rsidRPr="0065202C" w:rsidRDefault="0028730D" w:rsidP="0065202C">
            <w:pPr>
              <w:pStyle w:val="TableParagraph"/>
              <w:spacing w:line="268" w:lineRule="exact"/>
              <w:ind w:left="11"/>
              <w:jc w:val="center"/>
              <w:rPr>
                <w:rFonts w:ascii="Times New Roman" w:hAnsi="Times New Roman" w:cs="Times New Roman"/>
              </w:rPr>
            </w:pPr>
          </w:p>
        </w:tc>
      </w:tr>
    </w:tbl>
    <w:p w:rsidR="0028730D" w:rsidRPr="0065202C" w:rsidRDefault="0028730D" w:rsidP="00894E1B">
      <w:pPr>
        <w:rPr>
          <w:rFonts w:ascii="Times New Roman" w:hAnsi="Times New Roman" w:cs="Times New Roman"/>
          <w:color w:val="000000" w:themeColor="text1"/>
        </w:rPr>
      </w:pPr>
    </w:p>
    <w:p w:rsidR="0028730D" w:rsidRPr="0065202C" w:rsidRDefault="0028730D" w:rsidP="0028730D">
      <w:pPr>
        <w:rPr>
          <w:rFonts w:ascii="Times New Roman" w:hAnsi="Times New Roman" w:cs="Times New Roman"/>
        </w:rPr>
      </w:pPr>
      <w:r w:rsidRPr="0065202C">
        <w:rPr>
          <w:rFonts w:ascii="Times New Roman" w:hAnsi="Times New Roman" w:cs="Times New Roman"/>
        </w:rPr>
        <w:br w:type="page"/>
      </w:r>
    </w:p>
    <w:p w:rsidR="008E3BBC" w:rsidRPr="0065202C" w:rsidRDefault="00894E1B" w:rsidP="00894E1B">
      <w:pPr>
        <w:rPr>
          <w:rFonts w:ascii="Times New Roman" w:hAnsi="Times New Roman" w:cs="Times New Roman"/>
          <w:color w:val="000000" w:themeColor="text1"/>
        </w:rPr>
      </w:pPr>
      <w:r w:rsidRPr="0065202C">
        <w:rPr>
          <w:rFonts w:ascii="Times New Roman" w:hAnsi="Times New Roman" w:cs="Times New Roman"/>
          <w:color w:val="000000" w:themeColor="text1"/>
        </w:rPr>
        <w:lastRenderedPageBreak/>
        <w:t>Design and Analysis of Algorithms (ADA) Lab Manual</w:t>
      </w:r>
    </w:p>
    <w:p w:rsidR="008E3BBC" w:rsidRPr="0065202C" w:rsidRDefault="00894E1B">
      <w:pPr>
        <w:pStyle w:val="Heading1"/>
        <w:rPr>
          <w:rFonts w:ascii="Times New Roman" w:hAnsi="Times New Roman" w:cs="Times New Roman"/>
          <w:color w:val="000000" w:themeColor="text1"/>
        </w:rPr>
      </w:pPr>
      <w:r w:rsidRPr="0065202C">
        <w:rPr>
          <w:rFonts w:ascii="Times New Roman" w:hAnsi="Times New Roman" w:cs="Times New Roman"/>
          <w:color w:val="000000" w:themeColor="text1"/>
        </w:rPr>
        <w:t>Objective</w:t>
      </w:r>
    </w:p>
    <w:p w:rsidR="008E3BBC" w:rsidRPr="0065202C" w:rsidRDefault="00894E1B">
      <w:pPr>
        <w:rPr>
          <w:rFonts w:ascii="Times New Roman" w:hAnsi="Times New Roman" w:cs="Times New Roman"/>
          <w:color w:val="000000" w:themeColor="text1"/>
        </w:rPr>
      </w:pPr>
      <w:r w:rsidRPr="0065202C">
        <w:rPr>
          <w:rFonts w:ascii="Times New Roman" w:hAnsi="Times New Roman" w:cs="Times New Roman"/>
          <w:color w:val="000000" w:themeColor="text1"/>
        </w:rPr>
        <w:t>This lab manual contains simplified programs and explanations for common Design and Analysis of Algorithms experiments. Each experiment includes aim, theory, algorithm steps, program, sample input/output, and complexity.</w:t>
      </w:r>
    </w:p>
    <w:p w:rsidR="008E3BBC" w:rsidRPr="0065202C" w:rsidRDefault="00894E1B">
      <w:pPr>
        <w:pStyle w:val="Heading1"/>
        <w:rPr>
          <w:rFonts w:ascii="Times New Roman" w:hAnsi="Times New Roman" w:cs="Times New Roman"/>
          <w:color w:val="000000" w:themeColor="text1"/>
        </w:rPr>
      </w:pPr>
      <w:r w:rsidRPr="0065202C">
        <w:rPr>
          <w:rFonts w:ascii="Times New Roman" w:hAnsi="Times New Roman" w:cs="Times New Roman"/>
          <w:color w:val="000000" w:themeColor="text1"/>
        </w:rPr>
        <w:t xml:space="preserve">Experiment 1: </w:t>
      </w:r>
      <w:r w:rsidR="0051309F" w:rsidRPr="0065202C">
        <w:rPr>
          <w:rFonts w:ascii="Times New Roman" w:hAnsi="Times New Roman" w:cs="Times New Roman"/>
          <w:color w:val="000000" w:themeColor="text1"/>
        </w:rPr>
        <w:t>Design and implement C/C++ Program to find Minimum Cost Spanning Tree of a given connected undirected graph using Kruskal's algorithm.</w:t>
      </w:r>
    </w:p>
    <w:p w:rsidR="008E3BBC" w:rsidRPr="0065202C" w:rsidRDefault="00894E1B">
      <w:pPr>
        <w:rPr>
          <w:rFonts w:ascii="Times New Roman" w:hAnsi="Times New Roman" w:cs="Times New Roman"/>
          <w:color w:val="000000" w:themeColor="text1"/>
        </w:rPr>
      </w:pPr>
      <w:r w:rsidRPr="00557CB9">
        <w:rPr>
          <w:rFonts w:ascii="Times New Roman" w:hAnsi="Times New Roman" w:cs="Times New Roman"/>
          <w:b/>
          <w:color w:val="000000" w:themeColor="text1"/>
          <w:sz w:val="24"/>
          <w:szCs w:val="24"/>
        </w:rPr>
        <w:t>Aim</w:t>
      </w:r>
      <w:r w:rsidRPr="00557CB9">
        <w:rPr>
          <w:rFonts w:ascii="Times New Roman" w:hAnsi="Times New Roman" w:cs="Times New Roman"/>
          <w:b/>
          <w:color w:val="000000" w:themeColor="text1"/>
          <w:sz w:val="26"/>
          <w:szCs w:val="26"/>
        </w:rPr>
        <w:t>:</w:t>
      </w:r>
      <w:r w:rsidRPr="0065202C">
        <w:rPr>
          <w:rFonts w:ascii="Times New Roman" w:hAnsi="Times New Roman" w:cs="Times New Roman"/>
          <w:color w:val="000000" w:themeColor="text1"/>
        </w:rPr>
        <w:t>To find the Minimum Cost Spanning Tree using Kruskal’s algorithm.</w:t>
      </w:r>
    </w:p>
    <w:p w:rsidR="00594378" w:rsidRPr="0065202C" w:rsidRDefault="00894E1B" w:rsidP="00594378">
      <w:pPr>
        <w:pStyle w:val="NormalWeb"/>
        <w:rPr>
          <w:color w:val="000000" w:themeColor="text1"/>
        </w:rPr>
      </w:pPr>
      <w:r w:rsidRPr="00557CB9">
        <w:rPr>
          <w:b/>
          <w:color w:val="000000" w:themeColor="text1"/>
        </w:rPr>
        <w:t>Theory</w:t>
      </w:r>
      <w:r w:rsidRPr="00557CB9">
        <w:rPr>
          <w:b/>
          <w:color w:val="000000" w:themeColor="text1"/>
          <w:sz w:val="26"/>
          <w:szCs w:val="26"/>
        </w:rPr>
        <w:t>:</w:t>
      </w:r>
      <w:r w:rsidRPr="00557CB9">
        <w:rPr>
          <w:b/>
          <w:color w:val="000000" w:themeColor="text1"/>
          <w:sz w:val="26"/>
          <w:szCs w:val="26"/>
        </w:rPr>
        <w:br/>
      </w:r>
      <w:r w:rsidR="00594378" w:rsidRPr="0065202C">
        <w:rPr>
          <w:color w:val="000000" w:themeColor="text1"/>
        </w:rPr>
        <w:t xml:space="preserve">Kruskal’s algorithm is a </w:t>
      </w:r>
      <w:r w:rsidR="00594378" w:rsidRPr="0065202C">
        <w:rPr>
          <w:b/>
          <w:bCs/>
          <w:color w:val="000000" w:themeColor="text1"/>
        </w:rPr>
        <w:t>greedy algorithm</w:t>
      </w:r>
      <w:r w:rsidR="00594378" w:rsidRPr="0065202C">
        <w:rPr>
          <w:color w:val="000000" w:themeColor="text1"/>
        </w:rPr>
        <w:t xml:space="preserve"> used to find the Minimum Spanning Tree (MST) of a connected weighted graph.</w:t>
      </w:r>
      <w:r w:rsidR="00594378" w:rsidRPr="0065202C">
        <w:rPr>
          <w:color w:val="000000" w:themeColor="text1"/>
        </w:rPr>
        <w:br/>
        <w:t xml:space="preserve">It works by repeatedly selecting the </w:t>
      </w:r>
      <w:r w:rsidR="00594378" w:rsidRPr="0065202C">
        <w:rPr>
          <w:b/>
          <w:bCs/>
          <w:color w:val="000000" w:themeColor="text1"/>
        </w:rPr>
        <w:t>edge with the smallest weight</w:t>
      </w:r>
      <w:r w:rsidR="00594378" w:rsidRPr="0065202C">
        <w:rPr>
          <w:color w:val="000000" w:themeColor="text1"/>
        </w:rPr>
        <w:t xml:space="preserve"> and adding it to the spanning tree, provided it does not form a cycle.</w:t>
      </w:r>
    </w:p>
    <w:p w:rsidR="00594378" w:rsidRPr="0065202C" w:rsidRDefault="00594378" w:rsidP="00594378">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5202C">
        <w:rPr>
          <w:rFonts w:ascii="Times New Roman" w:eastAsia="Times New Roman" w:hAnsi="Times New Roman" w:cs="Times New Roman"/>
          <w:color w:val="000000" w:themeColor="text1"/>
          <w:sz w:val="24"/>
          <w:szCs w:val="24"/>
        </w:rPr>
        <w:t xml:space="preserve">Cycle detection is performed using the </w:t>
      </w:r>
      <w:r w:rsidRPr="0065202C">
        <w:rPr>
          <w:rFonts w:ascii="Times New Roman" w:eastAsia="Times New Roman" w:hAnsi="Times New Roman" w:cs="Times New Roman"/>
          <w:b/>
          <w:bCs/>
          <w:color w:val="000000" w:themeColor="text1"/>
          <w:sz w:val="24"/>
          <w:szCs w:val="24"/>
        </w:rPr>
        <w:t>Union-Find (disjoint set)</w:t>
      </w:r>
      <w:r w:rsidRPr="0065202C">
        <w:rPr>
          <w:rFonts w:ascii="Times New Roman" w:eastAsia="Times New Roman" w:hAnsi="Times New Roman" w:cs="Times New Roman"/>
          <w:color w:val="000000" w:themeColor="text1"/>
          <w:sz w:val="24"/>
          <w:szCs w:val="24"/>
        </w:rPr>
        <w:t xml:space="preserve"> technique.</w:t>
      </w:r>
      <w:r w:rsidRPr="0065202C">
        <w:rPr>
          <w:rFonts w:ascii="Times New Roman" w:eastAsia="Times New Roman" w:hAnsi="Times New Roman" w:cs="Times New Roman"/>
          <w:color w:val="000000" w:themeColor="text1"/>
          <w:sz w:val="24"/>
          <w:szCs w:val="24"/>
        </w:rPr>
        <w:br/>
        <w:t xml:space="preserve">The algorithm continues until </w:t>
      </w:r>
      <w:r w:rsidRPr="0065202C">
        <w:rPr>
          <w:rFonts w:ascii="Times New Roman" w:eastAsia="Times New Roman" w:hAnsi="Times New Roman" w:cs="Times New Roman"/>
          <w:b/>
          <w:bCs/>
          <w:color w:val="000000" w:themeColor="text1"/>
          <w:sz w:val="24"/>
          <w:szCs w:val="24"/>
        </w:rPr>
        <w:t>(n − 1) edges</w:t>
      </w:r>
      <w:r w:rsidRPr="0065202C">
        <w:rPr>
          <w:rFonts w:ascii="Times New Roman" w:eastAsia="Times New Roman" w:hAnsi="Times New Roman" w:cs="Times New Roman"/>
          <w:color w:val="000000" w:themeColor="text1"/>
          <w:sz w:val="24"/>
          <w:szCs w:val="24"/>
        </w:rPr>
        <w:t xml:space="preserve"> are included in the spanning tree, where </w:t>
      </w:r>
      <w:r w:rsidRPr="0065202C">
        <w:rPr>
          <w:rFonts w:ascii="Times New Roman" w:eastAsia="Times New Roman" w:hAnsi="Times New Roman" w:cs="Times New Roman"/>
          <w:i/>
          <w:iCs/>
          <w:color w:val="000000" w:themeColor="text1"/>
          <w:sz w:val="24"/>
          <w:szCs w:val="24"/>
        </w:rPr>
        <w:t>n</w:t>
      </w:r>
      <w:r w:rsidRPr="0065202C">
        <w:rPr>
          <w:rFonts w:ascii="Times New Roman" w:eastAsia="Times New Roman" w:hAnsi="Times New Roman" w:cs="Times New Roman"/>
          <w:color w:val="000000" w:themeColor="text1"/>
          <w:sz w:val="24"/>
          <w:szCs w:val="24"/>
        </w:rPr>
        <w:t xml:space="preserve"> is the number of vertices.</w:t>
      </w:r>
    </w:p>
    <w:p w:rsidR="008E3BBC" w:rsidRPr="0065202C" w:rsidRDefault="00894E1B">
      <w:pPr>
        <w:rPr>
          <w:rFonts w:ascii="Times New Roman" w:hAnsi="Times New Roman" w:cs="Times New Roman"/>
          <w:color w:val="000000" w:themeColor="text1"/>
        </w:rPr>
      </w:pPr>
      <w:r w:rsidRPr="00557CB9">
        <w:rPr>
          <w:rFonts w:ascii="Times New Roman" w:hAnsi="Times New Roman" w:cs="Times New Roman"/>
          <w:b/>
          <w:color w:val="000000" w:themeColor="text1"/>
          <w:sz w:val="24"/>
          <w:szCs w:val="24"/>
        </w:rPr>
        <w:t>Program</w:t>
      </w:r>
      <w:r w:rsidRPr="00557CB9">
        <w:rPr>
          <w:rFonts w:ascii="Times New Roman" w:hAnsi="Times New Roman" w:cs="Times New Roman"/>
          <w:b/>
          <w:color w:val="000000" w:themeColor="text1"/>
          <w:sz w:val="26"/>
          <w:szCs w:val="26"/>
        </w:rPr>
        <w:t>:</w:t>
      </w:r>
      <w:r w:rsidRPr="00557CB9">
        <w:rPr>
          <w:rFonts w:ascii="Times New Roman" w:hAnsi="Times New Roman" w:cs="Times New Roman"/>
          <w:b/>
          <w:color w:val="000000" w:themeColor="text1"/>
          <w:sz w:val="26"/>
          <w:szCs w:val="26"/>
        </w:rPr>
        <w:br/>
      </w:r>
      <w:r w:rsidRPr="0065202C">
        <w:rPr>
          <w:rFonts w:ascii="Times New Roman" w:hAnsi="Times New Roman" w:cs="Times New Roman"/>
          <w:color w:val="000000" w:themeColor="text1"/>
        </w:rPr>
        <w:t>#include&lt;stdio.h&gt;</w:t>
      </w:r>
      <w:r w:rsidRPr="0065202C">
        <w:rPr>
          <w:rFonts w:ascii="Times New Roman" w:hAnsi="Times New Roman" w:cs="Times New Roman"/>
          <w:color w:val="000000" w:themeColor="text1"/>
        </w:rPr>
        <w:br/>
        <w:t>#define MAX 20</w:t>
      </w:r>
      <w:r w:rsidRPr="0065202C">
        <w:rPr>
          <w:rFonts w:ascii="Times New Roman" w:hAnsi="Times New Roman" w:cs="Times New Roman"/>
          <w:color w:val="000000" w:themeColor="text1"/>
        </w:rPr>
        <w:br/>
        <w:t>#define INF 999</w:t>
      </w:r>
      <w:r w:rsidRPr="0065202C">
        <w:rPr>
          <w:rFonts w:ascii="Times New Roman" w:hAnsi="Times New Roman" w:cs="Times New Roman"/>
          <w:color w:val="000000" w:themeColor="text1"/>
        </w:rPr>
        <w:br/>
        <w:t>int parent[MAX];</w:t>
      </w:r>
      <w:r w:rsidRPr="0065202C">
        <w:rPr>
          <w:rFonts w:ascii="Times New Roman" w:hAnsi="Times New Roman" w:cs="Times New Roman"/>
          <w:color w:val="000000" w:themeColor="text1"/>
        </w:rPr>
        <w:br/>
        <w:t>int find(int x)</w:t>
      </w:r>
      <w:r w:rsidRPr="0065202C">
        <w:rPr>
          <w:rFonts w:ascii="Times New Roman" w:hAnsi="Times New Roman" w:cs="Times New Roman"/>
          <w:color w:val="000000" w:themeColor="text1"/>
        </w:rPr>
        <w:br/>
        <w:t>{</w:t>
      </w:r>
      <w:r w:rsidRPr="0065202C">
        <w:rPr>
          <w:rFonts w:ascii="Times New Roman" w:hAnsi="Times New Roman" w:cs="Times New Roman"/>
          <w:color w:val="000000" w:themeColor="text1"/>
        </w:rPr>
        <w:br/>
        <w:t xml:space="preserve">    while(parent[x])</w:t>
      </w:r>
      <w:r w:rsidRPr="0065202C">
        <w:rPr>
          <w:rFonts w:ascii="Times New Roman" w:hAnsi="Times New Roman" w:cs="Times New Roman"/>
          <w:color w:val="000000" w:themeColor="text1"/>
        </w:rPr>
        <w:br/>
        <w:t xml:space="preserve">        x = parent[x];</w:t>
      </w:r>
      <w:r w:rsidRPr="0065202C">
        <w:rPr>
          <w:rFonts w:ascii="Times New Roman" w:hAnsi="Times New Roman" w:cs="Times New Roman"/>
          <w:color w:val="000000" w:themeColor="text1"/>
        </w:rPr>
        <w:br/>
        <w:t xml:space="preserve">    return x;</w:t>
      </w:r>
      <w:r w:rsidRPr="0065202C">
        <w:rPr>
          <w:rFonts w:ascii="Times New Roman" w:hAnsi="Times New Roman" w:cs="Times New Roman"/>
          <w:color w:val="000000" w:themeColor="text1"/>
        </w:rPr>
        <w:br/>
        <w:t>}</w:t>
      </w:r>
      <w:r w:rsidRPr="0065202C">
        <w:rPr>
          <w:rFonts w:ascii="Times New Roman" w:hAnsi="Times New Roman" w:cs="Times New Roman"/>
          <w:color w:val="000000" w:themeColor="text1"/>
        </w:rPr>
        <w:br/>
        <w:t>int main()</w:t>
      </w:r>
      <w:r w:rsidRPr="0065202C">
        <w:rPr>
          <w:rFonts w:ascii="Times New Roman" w:hAnsi="Times New Roman" w:cs="Times New Roman"/>
          <w:color w:val="000000" w:themeColor="text1"/>
        </w:rPr>
        <w:br/>
        <w:t>{</w:t>
      </w:r>
      <w:r w:rsidRPr="0065202C">
        <w:rPr>
          <w:rFonts w:ascii="Times New Roman" w:hAnsi="Times New Roman" w:cs="Times New Roman"/>
          <w:color w:val="000000" w:themeColor="text1"/>
        </w:rPr>
        <w:br/>
        <w:t xml:space="preserve">    int n,cost[MAX][MAX],i,j,a,b,u,v,min,edges=0,total=0;</w:t>
      </w:r>
      <w:r w:rsidRPr="0065202C">
        <w:rPr>
          <w:rFonts w:ascii="Times New Roman" w:hAnsi="Times New Roman" w:cs="Times New Roman"/>
          <w:color w:val="000000" w:themeColor="text1"/>
        </w:rPr>
        <w:br/>
        <w:t xml:space="preserve">    printf("Enter vertices: ");</w:t>
      </w:r>
      <w:r w:rsidRPr="0065202C">
        <w:rPr>
          <w:rFonts w:ascii="Times New Roman" w:hAnsi="Times New Roman" w:cs="Times New Roman"/>
          <w:color w:val="000000" w:themeColor="text1"/>
        </w:rPr>
        <w:br/>
        <w:t xml:space="preserve">    scanf("%d",&amp;n);</w:t>
      </w:r>
      <w:r w:rsidRPr="0065202C">
        <w:rPr>
          <w:rFonts w:ascii="Times New Roman" w:hAnsi="Times New Roman" w:cs="Times New Roman"/>
          <w:color w:val="000000" w:themeColor="text1"/>
        </w:rPr>
        <w:br/>
        <w:t xml:space="preserve">    printf("Enter cost matrix:\n");</w:t>
      </w:r>
      <w:r w:rsidRPr="0065202C">
        <w:rPr>
          <w:rFonts w:ascii="Times New Roman" w:hAnsi="Times New Roman" w:cs="Times New Roman"/>
          <w:color w:val="000000" w:themeColor="text1"/>
        </w:rPr>
        <w:br/>
        <w:t xml:space="preserve">    for(i=1;i&lt;=n;i++)</w:t>
      </w:r>
      <w:r w:rsidRPr="0065202C">
        <w:rPr>
          <w:rFonts w:ascii="Times New Roman" w:hAnsi="Times New Roman" w:cs="Times New Roman"/>
          <w:color w:val="000000" w:themeColor="text1"/>
        </w:rPr>
        <w:br/>
        <w:t xml:space="preserve">        for(j=1;j&lt;=n;j++)</w:t>
      </w:r>
      <w:r w:rsidRPr="0065202C">
        <w:rPr>
          <w:rFonts w:ascii="Times New Roman" w:hAnsi="Times New Roman" w:cs="Times New Roman"/>
          <w:color w:val="000000" w:themeColor="text1"/>
        </w:rPr>
        <w:br/>
        <w:t xml:space="preserve">            scanf("%d",&amp;cost[i][j]);</w:t>
      </w:r>
      <w:r w:rsidRPr="0065202C">
        <w:rPr>
          <w:rFonts w:ascii="Times New Roman" w:hAnsi="Times New Roman" w:cs="Times New Roman"/>
          <w:color w:val="000000" w:themeColor="text1"/>
        </w:rPr>
        <w:br/>
      </w:r>
      <w:r w:rsidRPr="0065202C">
        <w:rPr>
          <w:rFonts w:ascii="Times New Roman" w:hAnsi="Times New Roman" w:cs="Times New Roman"/>
          <w:color w:val="000000" w:themeColor="text1"/>
        </w:rPr>
        <w:lastRenderedPageBreak/>
        <w:t xml:space="preserve">    while(edges &lt; n-1)</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min = INF;</w:t>
      </w:r>
      <w:r w:rsidRPr="0065202C">
        <w:rPr>
          <w:rFonts w:ascii="Times New Roman" w:hAnsi="Times New Roman" w:cs="Times New Roman"/>
          <w:color w:val="000000" w:themeColor="text1"/>
        </w:rPr>
        <w:br/>
        <w:t xml:space="preserve">        for(i=1;i&lt;=n;i++)</w:t>
      </w:r>
      <w:r w:rsidRPr="0065202C">
        <w:rPr>
          <w:rFonts w:ascii="Times New Roman" w:hAnsi="Times New Roman" w:cs="Times New Roman"/>
          <w:color w:val="000000" w:themeColor="text1"/>
        </w:rPr>
        <w:br/>
        <w:t xml:space="preserve">            for(j=1;j&lt;=n;j++)</w:t>
      </w:r>
      <w:r w:rsidRPr="0065202C">
        <w:rPr>
          <w:rFonts w:ascii="Times New Roman" w:hAnsi="Times New Roman" w:cs="Times New Roman"/>
          <w:color w:val="000000" w:themeColor="text1"/>
        </w:rPr>
        <w:br/>
        <w:t xml:space="preserve">                if(cost[i][j] &lt; min)</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min = cost[i][j];</w:t>
      </w:r>
      <w:r w:rsidRPr="0065202C">
        <w:rPr>
          <w:rFonts w:ascii="Times New Roman" w:hAnsi="Times New Roman" w:cs="Times New Roman"/>
          <w:color w:val="000000" w:themeColor="text1"/>
        </w:rPr>
        <w:br/>
        <w:t xml:space="preserve">                    a=i; b=j;</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u = find(a);</w:t>
      </w:r>
      <w:r w:rsidRPr="0065202C">
        <w:rPr>
          <w:rFonts w:ascii="Times New Roman" w:hAnsi="Times New Roman" w:cs="Times New Roman"/>
          <w:color w:val="000000" w:themeColor="text1"/>
        </w:rPr>
        <w:br/>
        <w:t xml:space="preserve">        v = find(b);</w:t>
      </w:r>
      <w:r w:rsidRPr="0065202C">
        <w:rPr>
          <w:rFonts w:ascii="Times New Roman" w:hAnsi="Times New Roman" w:cs="Times New Roman"/>
          <w:color w:val="000000" w:themeColor="text1"/>
        </w:rPr>
        <w:br/>
        <w:t xml:space="preserve">        if(u != v)</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parent[v] = u;</w:t>
      </w:r>
      <w:r w:rsidRPr="0065202C">
        <w:rPr>
          <w:rFonts w:ascii="Times New Roman" w:hAnsi="Times New Roman" w:cs="Times New Roman"/>
          <w:color w:val="000000" w:themeColor="text1"/>
        </w:rPr>
        <w:br/>
        <w:t xml:space="preserve">            printf("Edge %d: %d -&gt; %d\n", ++edges, a, b);</w:t>
      </w:r>
      <w:r w:rsidRPr="0065202C">
        <w:rPr>
          <w:rFonts w:ascii="Times New Roman" w:hAnsi="Times New Roman" w:cs="Times New Roman"/>
          <w:color w:val="000000" w:themeColor="text1"/>
        </w:rPr>
        <w:br/>
        <w:t xml:space="preserve">            total += min;</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cost[a][b] = cost[b][a] = INF;</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printf("Minimum cost = %d", total);</w:t>
      </w:r>
      <w:r w:rsidRPr="0065202C">
        <w:rPr>
          <w:rFonts w:ascii="Times New Roman" w:hAnsi="Times New Roman" w:cs="Times New Roman"/>
          <w:color w:val="000000" w:themeColor="text1"/>
        </w:rPr>
        <w:br/>
        <w:t>}</w:t>
      </w:r>
    </w:p>
    <w:p w:rsidR="008E3BBC" w:rsidRPr="0065202C" w:rsidRDefault="00894E1B">
      <w:pPr>
        <w:rPr>
          <w:rFonts w:ascii="Times New Roman" w:hAnsi="Times New Roman" w:cs="Times New Roman"/>
          <w:color w:val="000000" w:themeColor="text1"/>
        </w:rPr>
      </w:pPr>
      <w:r w:rsidRPr="0065202C">
        <w:rPr>
          <w:rFonts w:ascii="Times New Roman" w:hAnsi="Times New Roman" w:cs="Times New Roman"/>
          <w:color w:val="000000" w:themeColor="text1"/>
        </w:rPr>
        <w:t>Time</w:t>
      </w:r>
      <w:r w:rsidR="001734C4" w:rsidRPr="0065202C">
        <w:rPr>
          <w:rFonts w:ascii="Times New Roman" w:hAnsi="Times New Roman" w:cs="Times New Roman"/>
          <w:color w:val="000000" w:themeColor="text1"/>
        </w:rPr>
        <w:t xml:space="preserve"> and Space</w:t>
      </w:r>
      <w:r w:rsidRPr="0065202C">
        <w:rPr>
          <w:rFonts w:ascii="Times New Roman" w:hAnsi="Times New Roman" w:cs="Times New Roman"/>
          <w:color w:val="000000" w:themeColor="text1"/>
        </w:rPr>
        <w:t xml:space="preserve"> Complexity</w:t>
      </w:r>
      <w:r w:rsidR="001734C4" w:rsidRPr="0065202C">
        <w:rPr>
          <w:rFonts w:ascii="Times New Roman" w:hAnsi="Times New Roman" w:cs="Times New Roman"/>
          <w:color w:val="000000" w:themeColor="text1"/>
        </w:rPr>
        <w:t>:</w:t>
      </w:r>
    </w:p>
    <w:p w:rsidR="001734C4" w:rsidRPr="0065202C" w:rsidRDefault="001734C4" w:rsidP="001734C4">
      <w:pPr>
        <w:spacing w:after="0" w:line="240" w:lineRule="auto"/>
        <w:rPr>
          <w:rFonts w:ascii="Times New Roman" w:eastAsia="Times New Roman" w:hAnsi="Times New Roman" w:cs="Times New Roman"/>
          <w:color w:val="000000" w:themeColor="text1"/>
          <w:sz w:val="24"/>
          <w:szCs w:val="24"/>
        </w:rPr>
      </w:pPr>
      <w:r w:rsidRPr="0065202C">
        <w:rPr>
          <w:rFonts w:ascii="Times New Roman" w:eastAsia="Times New Roman" w:hAnsi="Times New Roman" w:cs="Times New Roman"/>
          <w:b/>
          <w:bCs/>
          <w:color w:val="000000" w:themeColor="text1"/>
          <w:sz w:val="24"/>
          <w:szCs w:val="24"/>
        </w:rPr>
        <w:t>Time:</w:t>
      </w:r>
      <w:r w:rsidRPr="0065202C">
        <w:rPr>
          <w:rFonts w:ascii="Times New Roman" w:eastAsia="Times New Roman" w:hAnsi="Times New Roman" w:cs="Times New Roman"/>
          <w:color w:val="000000" w:themeColor="text1"/>
          <w:sz w:val="24"/>
          <w:szCs w:val="24"/>
        </w:rPr>
        <w:t xml:space="preserve"> O(n³)</w:t>
      </w:r>
      <w:r w:rsidRPr="0065202C">
        <w:rPr>
          <w:rFonts w:ascii="Times New Roman" w:eastAsia="Times New Roman" w:hAnsi="Times New Roman" w:cs="Times New Roman"/>
          <w:color w:val="000000" w:themeColor="text1"/>
          <w:sz w:val="24"/>
          <w:szCs w:val="24"/>
        </w:rPr>
        <w:br/>
        <w:t xml:space="preserve">As the minimum edge is searched using full matrix every time </w:t>
      </w:r>
    </w:p>
    <w:p w:rsidR="001734C4" w:rsidRPr="0065202C" w:rsidRDefault="001734C4" w:rsidP="001734C4">
      <w:pPr>
        <w:rPr>
          <w:rFonts w:ascii="Times New Roman" w:hAnsi="Times New Roman" w:cs="Times New Roman"/>
          <w:color w:val="000000" w:themeColor="text1"/>
        </w:rPr>
      </w:pPr>
      <w:r w:rsidRPr="0065202C">
        <w:rPr>
          <w:rFonts w:ascii="Times New Roman" w:eastAsia="Times New Roman" w:hAnsi="Times New Roman" w:cs="Times New Roman"/>
          <w:b/>
          <w:bCs/>
          <w:color w:val="000000" w:themeColor="text1"/>
          <w:sz w:val="24"/>
          <w:szCs w:val="24"/>
        </w:rPr>
        <w:t>Space:</w:t>
      </w:r>
      <w:r w:rsidRPr="0065202C">
        <w:rPr>
          <w:rFonts w:ascii="Times New Roman" w:eastAsia="Times New Roman" w:hAnsi="Times New Roman" w:cs="Times New Roman"/>
          <w:color w:val="000000" w:themeColor="text1"/>
          <w:sz w:val="24"/>
          <w:szCs w:val="24"/>
        </w:rPr>
        <w:t xml:space="preserve"> O(n²)</w:t>
      </w:r>
      <w:r w:rsidRPr="0065202C">
        <w:rPr>
          <w:rFonts w:ascii="Times New Roman" w:eastAsia="Times New Roman" w:hAnsi="Times New Roman" w:cs="Times New Roman"/>
          <w:color w:val="000000" w:themeColor="text1"/>
          <w:sz w:val="24"/>
          <w:szCs w:val="24"/>
        </w:rPr>
        <w:br/>
        <w:t>Due to cost matrix storage</w:t>
      </w:r>
    </w:p>
    <w:p w:rsidR="00D122C8" w:rsidRPr="00557CB9" w:rsidRDefault="00D122C8">
      <w:pPr>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Input/Output</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vertices: 5</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cost matrix:</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0 10 15 9 999</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10 0 999 17 15</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15 999 0 20 999</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9 17 20 0 18</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999 15 999 18 0</w:t>
      </w:r>
    </w:p>
    <w:p w:rsidR="00D122C8" w:rsidRPr="0065202C" w:rsidRDefault="00D122C8" w:rsidP="00D122C8">
      <w:pPr>
        <w:pStyle w:val="NoSpacing"/>
        <w:rPr>
          <w:rFonts w:ascii="Times New Roman" w:hAnsi="Times New Roman" w:cs="Times New Roman"/>
          <w:color w:val="000000" w:themeColor="text1"/>
        </w:rPr>
      </w:pP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Edge 1: 1 -&gt; 4</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Edge 2: 1 -&gt; 2</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Edge 3: 1 -&gt; 3</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Edge 4: 2 -&gt; 5</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Minimum cost = 49</w:t>
      </w:r>
    </w:p>
    <w:p w:rsidR="00594378" w:rsidRPr="0065202C" w:rsidRDefault="00594378" w:rsidP="00594378">
      <w:pPr>
        <w:pStyle w:val="Heading2"/>
        <w:rPr>
          <w:rFonts w:ascii="Times New Roman" w:hAnsi="Times New Roman" w:cs="Times New Roman"/>
          <w:color w:val="000000" w:themeColor="text1"/>
        </w:rPr>
      </w:pPr>
      <w:r w:rsidRPr="00557CB9">
        <w:rPr>
          <w:rStyle w:val="Strong"/>
          <w:rFonts w:ascii="Times New Roman" w:hAnsi="Times New Roman" w:cs="Times New Roman"/>
          <w:b/>
          <w:bCs/>
          <w:color w:val="000000" w:themeColor="text1"/>
          <w:sz w:val="24"/>
          <w:szCs w:val="24"/>
        </w:rPr>
        <w:lastRenderedPageBreak/>
        <w:t>Result</w:t>
      </w:r>
      <w:r w:rsidRPr="0065202C">
        <w:rPr>
          <w:rStyle w:val="Strong"/>
          <w:rFonts w:ascii="Times New Roman" w:hAnsi="Times New Roman" w:cs="Times New Roman"/>
          <w:b/>
          <w:bCs/>
          <w:color w:val="000000" w:themeColor="text1"/>
        </w:rPr>
        <w:t>:</w:t>
      </w:r>
    </w:p>
    <w:p w:rsidR="00594378" w:rsidRPr="0065202C" w:rsidRDefault="00594378" w:rsidP="00594378">
      <w:pPr>
        <w:pStyle w:val="NormalWeb"/>
        <w:rPr>
          <w:color w:val="000000" w:themeColor="text1"/>
        </w:rPr>
      </w:pPr>
      <w:r w:rsidRPr="0065202C">
        <w:rPr>
          <w:color w:val="000000" w:themeColor="text1"/>
        </w:rPr>
        <w:t xml:space="preserve">The program to find the </w:t>
      </w:r>
      <w:r w:rsidRPr="0065202C">
        <w:rPr>
          <w:rStyle w:val="Strong"/>
          <w:color w:val="000000" w:themeColor="text1"/>
        </w:rPr>
        <w:t>Minimum Cost Spanning Tree using Kruskal’s algorithm</w:t>
      </w:r>
      <w:r w:rsidRPr="0065202C">
        <w:rPr>
          <w:color w:val="000000" w:themeColor="text1"/>
        </w:rPr>
        <w:t xml:space="preserve"> was successfully executed.</w:t>
      </w:r>
      <w:r w:rsidRPr="0065202C">
        <w:rPr>
          <w:color w:val="000000" w:themeColor="text1"/>
        </w:rPr>
        <w:br/>
        <w:t xml:space="preserve">The edges of the Minimum Spanning Tree were obtained and the </w:t>
      </w:r>
      <w:r w:rsidRPr="0065202C">
        <w:rPr>
          <w:rStyle w:val="Strong"/>
          <w:color w:val="000000" w:themeColor="text1"/>
        </w:rPr>
        <w:t>minimum cost</w:t>
      </w:r>
      <w:r w:rsidRPr="0065202C">
        <w:rPr>
          <w:color w:val="000000" w:themeColor="text1"/>
        </w:rPr>
        <w:t xml:space="preserve"> of the spanning tree was computed correctly.</w:t>
      </w:r>
    </w:p>
    <w:p w:rsidR="00594378" w:rsidRPr="0065202C" w:rsidRDefault="00594378">
      <w:pPr>
        <w:pStyle w:val="Heading1"/>
        <w:rPr>
          <w:rFonts w:ascii="Times New Roman" w:hAnsi="Times New Roman" w:cs="Times New Roman"/>
          <w:color w:val="000000" w:themeColor="text1"/>
        </w:rPr>
      </w:pPr>
    </w:p>
    <w:p w:rsidR="008E3BBC" w:rsidRPr="0065202C" w:rsidRDefault="00894E1B">
      <w:pPr>
        <w:pStyle w:val="Heading1"/>
        <w:rPr>
          <w:rFonts w:ascii="Times New Roman" w:hAnsi="Times New Roman" w:cs="Times New Roman"/>
          <w:color w:val="000000" w:themeColor="text1"/>
        </w:rPr>
      </w:pPr>
      <w:r w:rsidRPr="0065202C">
        <w:rPr>
          <w:rFonts w:ascii="Times New Roman" w:hAnsi="Times New Roman" w:cs="Times New Roman"/>
          <w:color w:val="000000" w:themeColor="text1"/>
        </w:rPr>
        <w:t xml:space="preserve">Experiment 2: </w:t>
      </w:r>
      <w:r w:rsidR="0051309F" w:rsidRPr="0065202C">
        <w:rPr>
          <w:rFonts w:ascii="Times New Roman" w:hAnsi="Times New Roman" w:cs="Times New Roman"/>
          <w:color w:val="000000" w:themeColor="text1"/>
        </w:rPr>
        <w:t>Design and implement C/C++ Program to find Minimum Cost Spanning Tree of a given connected undirected graph using Prim's algorithm.</w:t>
      </w:r>
    </w:p>
    <w:p w:rsidR="008E3BBC" w:rsidRPr="0065202C" w:rsidRDefault="00894E1B">
      <w:pPr>
        <w:rPr>
          <w:rFonts w:ascii="Times New Roman" w:hAnsi="Times New Roman" w:cs="Times New Roman"/>
          <w:color w:val="000000" w:themeColor="text1"/>
        </w:rPr>
      </w:pPr>
      <w:r w:rsidRPr="00557CB9">
        <w:rPr>
          <w:rFonts w:ascii="Times New Roman" w:hAnsi="Times New Roman" w:cs="Times New Roman"/>
          <w:b/>
          <w:color w:val="000000" w:themeColor="text1"/>
          <w:sz w:val="24"/>
          <w:szCs w:val="24"/>
        </w:rPr>
        <w:t>Aim</w:t>
      </w:r>
      <w:r w:rsidRPr="00557CB9">
        <w:rPr>
          <w:rFonts w:ascii="Times New Roman" w:hAnsi="Times New Roman" w:cs="Times New Roman"/>
          <w:b/>
          <w:color w:val="000000" w:themeColor="text1"/>
          <w:sz w:val="26"/>
          <w:szCs w:val="26"/>
        </w:rPr>
        <w:t>:</w:t>
      </w:r>
      <w:r w:rsidR="00367DE4" w:rsidRPr="0065202C">
        <w:rPr>
          <w:rFonts w:ascii="Times New Roman" w:hAnsi="Times New Roman" w:cs="Times New Roman"/>
          <w:color w:val="000000" w:themeColor="text1"/>
        </w:rPr>
        <w:t>To construct a Minimum Cost Spanning Tree for a given weighted graph using Prim’s algorithm.</w:t>
      </w:r>
    </w:p>
    <w:p w:rsidR="00367DE4" w:rsidRPr="0065202C" w:rsidRDefault="00894E1B" w:rsidP="00367DE4">
      <w:pPr>
        <w:pStyle w:val="NormalWeb"/>
        <w:rPr>
          <w:color w:val="000000" w:themeColor="text1"/>
        </w:rPr>
      </w:pPr>
      <w:r w:rsidRPr="00557CB9">
        <w:rPr>
          <w:b/>
          <w:color w:val="000000" w:themeColor="text1"/>
        </w:rPr>
        <w:t>Theory</w:t>
      </w:r>
      <w:r w:rsidRPr="00557CB9">
        <w:rPr>
          <w:b/>
          <w:color w:val="000000" w:themeColor="text1"/>
          <w:sz w:val="26"/>
          <w:szCs w:val="26"/>
        </w:rPr>
        <w:t>:</w:t>
      </w:r>
      <w:r w:rsidRPr="00557CB9">
        <w:rPr>
          <w:b/>
          <w:color w:val="000000" w:themeColor="text1"/>
          <w:sz w:val="26"/>
          <w:szCs w:val="26"/>
        </w:rPr>
        <w:br/>
      </w:r>
      <w:r w:rsidR="00367DE4" w:rsidRPr="0065202C">
        <w:rPr>
          <w:color w:val="000000" w:themeColor="text1"/>
        </w:rPr>
        <w:t>Prim’s algorithm is a greedy technique used to determine the Minimum Spanning Tree of a connected weighted graph.</w:t>
      </w:r>
      <w:r w:rsidR="00367DE4" w:rsidRPr="0065202C">
        <w:rPr>
          <w:color w:val="000000" w:themeColor="text1"/>
        </w:rPr>
        <w:br/>
        <w:t>It starts from a selected source vertex and grows the spanning tree by repeatedly adding the minimum weight edge that connects a visited vertex to an unvisited vertex.</w:t>
      </w:r>
    </w:p>
    <w:p w:rsidR="00367DE4" w:rsidRPr="0065202C" w:rsidRDefault="00367DE4" w:rsidP="00367DE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65202C">
        <w:rPr>
          <w:rFonts w:ascii="Times New Roman" w:eastAsia="Times New Roman" w:hAnsi="Times New Roman" w:cs="Times New Roman"/>
          <w:color w:val="000000" w:themeColor="text1"/>
          <w:sz w:val="24"/>
          <w:szCs w:val="24"/>
        </w:rPr>
        <w:t>At each step, the algorithm ensures that no cycles are formed by only choosing edges that expand the tree to new vertices. The process continues until all vertices are included, resulting in a tree with minimum total cost.</w:t>
      </w:r>
    </w:p>
    <w:p w:rsidR="008E3BBC" w:rsidRPr="0065202C" w:rsidRDefault="00894E1B">
      <w:pPr>
        <w:rPr>
          <w:rFonts w:ascii="Times New Roman" w:hAnsi="Times New Roman" w:cs="Times New Roman"/>
          <w:color w:val="000000" w:themeColor="text1"/>
        </w:rPr>
      </w:pPr>
      <w:r w:rsidRPr="00557CB9">
        <w:rPr>
          <w:rFonts w:ascii="Times New Roman" w:hAnsi="Times New Roman" w:cs="Times New Roman"/>
          <w:b/>
          <w:color w:val="000000" w:themeColor="text1"/>
          <w:sz w:val="24"/>
          <w:szCs w:val="24"/>
        </w:rPr>
        <w:t>Program</w:t>
      </w:r>
      <w:r w:rsidRPr="00557CB9">
        <w:rPr>
          <w:rFonts w:ascii="Times New Roman" w:hAnsi="Times New Roman" w:cs="Times New Roman"/>
          <w:b/>
          <w:color w:val="000000" w:themeColor="text1"/>
          <w:sz w:val="26"/>
          <w:szCs w:val="26"/>
        </w:rPr>
        <w:t>:</w:t>
      </w:r>
      <w:r w:rsidRPr="00557CB9">
        <w:rPr>
          <w:rFonts w:ascii="Times New Roman" w:hAnsi="Times New Roman" w:cs="Times New Roman"/>
          <w:b/>
          <w:color w:val="000000" w:themeColor="text1"/>
          <w:sz w:val="26"/>
          <w:szCs w:val="26"/>
        </w:rPr>
        <w:br/>
      </w:r>
      <w:r w:rsidRPr="0065202C">
        <w:rPr>
          <w:rFonts w:ascii="Times New Roman" w:hAnsi="Times New Roman" w:cs="Times New Roman"/>
          <w:color w:val="000000" w:themeColor="text1"/>
        </w:rPr>
        <w:t>#include&lt;stdio.h&gt;</w:t>
      </w:r>
      <w:r w:rsidRPr="0065202C">
        <w:rPr>
          <w:rFonts w:ascii="Times New Roman" w:hAnsi="Times New Roman" w:cs="Times New Roman"/>
          <w:color w:val="000000" w:themeColor="text1"/>
        </w:rPr>
        <w:br/>
        <w:t>#define MAX 10</w:t>
      </w:r>
      <w:r w:rsidRPr="0065202C">
        <w:rPr>
          <w:rFonts w:ascii="Times New Roman" w:hAnsi="Times New Roman" w:cs="Times New Roman"/>
          <w:color w:val="000000" w:themeColor="text1"/>
        </w:rPr>
        <w:br/>
        <w:t>#define INF 999</w:t>
      </w:r>
      <w:r w:rsidRPr="0065202C">
        <w:rPr>
          <w:rFonts w:ascii="Times New Roman" w:hAnsi="Times New Roman" w:cs="Times New Roman"/>
          <w:color w:val="000000" w:themeColor="text1"/>
        </w:rPr>
        <w:br/>
        <w:t>int main()</w:t>
      </w:r>
      <w:r w:rsidRPr="0065202C">
        <w:rPr>
          <w:rFonts w:ascii="Times New Roman" w:hAnsi="Times New Roman" w:cs="Times New Roman"/>
          <w:color w:val="000000" w:themeColor="text1"/>
        </w:rPr>
        <w:br/>
        <w:t>{</w:t>
      </w:r>
      <w:r w:rsidRPr="0065202C">
        <w:rPr>
          <w:rFonts w:ascii="Times New Roman" w:hAnsi="Times New Roman" w:cs="Times New Roman"/>
          <w:color w:val="000000" w:themeColor="text1"/>
        </w:rPr>
        <w:br/>
        <w:t xml:space="preserve">    int cost[MAX][MAX], visited[MAX]={0};</w:t>
      </w:r>
      <w:r w:rsidRPr="0065202C">
        <w:rPr>
          <w:rFonts w:ascii="Times New Roman" w:hAnsi="Times New Roman" w:cs="Times New Roman"/>
          <w:color w:val="000000" w:themeColor="text1"/>
        </w:rPr>
        <w:br/>
        <w:t xml:space="preserve">    int n,i,j,edges=0,min,u,v,total=0,s;</w:t>
      </w:r>
      <w:r w:rsidRPr="0065202C">
        <w:rPr>
          <w:rFonts w:ascii="Times New Roman" w:hAnsi="Times New Roman" w:cs="Times New Roman"/>
          <w:color w:val="000000" w:themeColor="text1"/>
        </w:rPr>
        <w:br/>
        <w:t xml:space="preserve">    printf("Enter number of vertices: ");</w:t>
      </w:r>
      <w:r w:rsidRPr="0065202C">
        <w:rPr>
          <w:rFonts w:ascii="Times New Roman" w:hAnsi="Times New Roman" w:cs="Times New Roman"/>
          <w:color w:val="000000" w:themeColor="text1"/>
        </w:rPr>
        <w:br/>
        <w:t xml:space="preserve">    scanf("%d",&amp;n);</w:t>
      </w:r>
      <w:r w:rsidRPr="0065202C">
        <w:rPr>
          <w:rFonts w:ascii="Times New Roman" w:hAnsi="Times New Roman" w:cs="Times New Roman"/>
          <w:color w:val="000000" w:themeColor="text1"/>
        </w:rPr>
        <w:br/>
        <w:t xml:space="preserve">    printf("Enter cost matrix:\n");</w:t>
      </w:r>
      <w:r w:rsidRPr="0065202C">
        <w:rPr>
          <w:rFonts w:ascii="Times New Roman" w:hAnsi="Times New Roman" w:cs="Times New Roman"/>
          <w:color w:val="000000" w:themeColor="text1"/>
        </w:rPr>
        <w:br/>
        <w:t xml:space="preserve">    for(i=1;i&lt;=n;i++)</w:t>
      </w:r>
      <w:r w:rsidRPr="0065202C">
        <w:rPr>
          <w:rFonts w:ascii="Times New Roman" w:hAnsi="Times New Roman" w:cs="Times New Roman"/>
          <w:color w:val="000000" w:themeColor="text1"/>
        </w:rPr>
        <w:br/>
        <w:t xml:space="preserve">        for(j=1;j&lt;=n;j++)</w:t>
      </w:r>
      <w:r w:rsidRPr="0065202C">
        <w:rPr>
          <w:rFonts w:ascii="Times New Roman" w:hAnsi="Times New Roman" w:cs="Times New Roman"/>
          <w:color w:val="000000" w:themeColor="text1"/>
        </w:rPr>
        <w:br/>
        <w:t xml:space="preserve">            scanf("%d",&amp;cost[i][j]);</w:t>
      </w:r>
      <w:r w:rsidRPr="0065202C">
        <w:rPr>
          <w:rFonts w:ascii="Times New Roman" w:hAnsi="Times New Roman" w:cs="Times New Roman"/>
          <w:color w:val="000000" w:themeColor="text1"/>
        </w:rPr>
        <w:br/>
        <w:t xml:space="preserve">    printf("Enter the source node: ");</w:t>
      </w:r>
      <w:r w:rsidRPr="0065202C">
        <w:rPr>
          <w:rFonts w:ascii="Times New Roman" w:hAnsi="Times New Roman" w:cs="Times New Roman"/>
          <w:color w:val="000000" w:themeColor="text1"/>
        </w:rPr>
        <w:br/>
        <w:t xml:space="preserve">    scanf("%d",&amp;s);</w:t>
      </w:r>
      <w:r w:rsidRPr="0065202C">
        <w:rPr>
          <w:rFonts w:ascii="Times New Roman" w:hAnsi="Times New Roman" w:cs="Times New Roman"/>
          <w:color w:val="000000" w:themeColor="text1"/>
        </w:rPr>
        <w:br/>
        <w:t xml:space="preserve">    visited[s] = 1;</w:t>
      </w:r>
      <w:r w:rsidRPr="0065202C">
        <w:rPr>
          <w:rFonts w:ascii="Times New Roman" w:hAnsi="Times New Roman" w:cs="Times New Roman"/>
          <w:color w:val="000000" w:themeColor="text1"/>
        </w:rPr>
        <w:br/>
      </w:r>
      <w:r w:rsidRPr="0065202C">
        <w:rPr>
          <w:rFonts w:ascii="Times New Roman" w:hAnsi="Times New Roman" w:cs="Times New Roman"/>
          <w:color w:val="000000" w:themeColor="text1"/>
        </w:rPr>
        <w:lastRenderedPageBreak/>
        <w:t xml:space="preserve">    while(edges &lt; n-1)</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min = INF;</w:t>
      </w:r>
      <w:r w:rsidRPr="0065202C">
        <w:rPr>
          <w:rFonts w:ascii="Times New Roman" w:hAnsi="Times New Roman" w:cs="Times New Roman"/>
          <w:color w:val="000000" w:themeColor="text1"/>
        </w:rPr>
        <w:br/>
        <w:t xml:space="preserve">        for(i=1;i&lt;=n;i++)</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if(visited[i])</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for(j=1;j&lt;=n;j++)</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if(!visited[j] &amp;&amp; cost[i][j] &lt; min)</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min = cost[i][j];</w:t>
      </w:r>
      <w:r w:rsidRPr="0065202C">
        <w:rPr>
          <w:rFonts w:ascii="Times New Roman" w:hAnsi="Times New Roman" w:cs="Times New Roman"/>
          <w:color w:val="000000" w:themeColor="text1"/>
        </w:rPr>
        <w:br/>
        <w:t xml:space="preserve">                        u = i;</w:t>
      </w:r>
      <w:r w:rsidRPr="0065202C">
        <w:rPr>
          <w:rFonts w:ascii="Times New Roman" w:hAnsi="Times New Roman" w:cs="Times New Roman"/>
          <w:color w:val="000000" w:themeColor="text1"/>
        </w:rPr>
        <w:br/>
        <w:t xml:space="preserve">                        v = j;</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printf("Edge %d: %d -&gt; %d  cost=%d\n", edges+1, u, v, min);</w:t>
      </w:r>
      <w:r w:rsidRPr="0065202C">
        <w:rPr>
          <w:rFonts w:ascii="Times New Roman" w:hAnsi="Times New Roman" w:cs="Times New Roman"/>
          <w:color w:val="000000" w:themeColor="text1"/>
        </w:rPr>
        <w:br/>
        <w:t xml:space="preserve">        visited[v] = 1;</w:t>
      </w:r>
      <w:r w:rsidRPr="0065202C">
        <w:rPr>
          <w:rFonts w:ascii="Times New Roman" w:hAnsi="Times New Roman" w:cs="Times New Roman"/>
          <w:color w:val="000000" w:themeColor="text1"/>
        </w:rPr>
        <w:br/>
        <w:t xml:space="preserve">        total += min;</w:t>
      </w:r>
      <w:r w:rsidRPr="0065202C">
        <w:rPr>
          <w:rFonts w:ascii="Times New Roman" w:hAnsi="Times New Roman" w:cs="Times New Roman"/>
          <w:color w:val="000000" w:themeColor="text1"/>
        </w:rPr>
        <w:br/>
        <w:t xml:space="preserve">        edges++;</w:t>
      </w:r>
      <w:r w:rsidRPr="0065202C">
        <w:rPr>
          <w:rFonts w:ascii="Times New Roman" w:hAnsi="Times New Roman" w:cs="Times New Roman"/>
          <w:color w:val="000000" w:themeColor="text1"/>
        </w:rPr>
        <w:br/>
        <w:t xml:space="preserve">    }</w:t>
      </w:r>
      <w:r w:rsidRPr="0065202C">
        <w:rPr>
          <w:rFonts w:ascii="Times New Roman" w:hAnsi="Times New Roman" w:cs="Times New Roman"/>
          <w:color w:val="000000" w:themeColor="text1"/>
        </w:rPr>
        <w:br/>
        <w:t xml:space="preserve">    printf("Minimum cost = %d\n", total);</w:t>
      </w:r>
      <w:r w:rsidRPr="0065202C">
        <w:rPr>
          <w:rFonts w:ascii="Times New Roman" w:hAnsi="Times New Roman" w:cs="Times New Roman"/>
          <w:color w:val="000000" w:themeColor="text1"/>
        </w:rPr>
        <w:br/>
        <w:t xml:space="preserve">    return 0;</w:t>
      </w:r>
      <w:r w:rsidRPr="0065202C">
        <w:rPr>
          <w:rFonts w:ascii="Times New Roman" w:hAnsi="Times New Roman" w:cs="Times New Roman"/>
          <w:color w:val="000000" w:themeColor="text1"/>
        </w:rPr>
        <w:br/>
        <w:t>}</w:t>
      </w:r>
    </w:p>
    <w:p w:rsidR="001734C4" w:rsidRPr="0065202C" w:rsidRDefault="001734C4" w:rsidP="001734C4">
      <w:pPr>
        <w:rPr>
          <w:rFonts w:ascii="Times New Roman" w:hAnsi="Times New Roman" w:cs="Times New Roman"/>
          <w:color w:val="000000" w:themeColor="text1"/>
        </w:rPr>
      </w:pPr>
      <w:r w:rsidRPr="0065202C">
        <w:rPr>
          <w:rFonts w:ascii="Times New Roman" w:hAnsi="Times New Roman" w:cs="Times New Roman"/>
          <w:color w:val="000000" w:themeColor="text1"/>
        </w:rPr>
        <w:t>Time and Space Complexity:</w:t>
      </w:r>
    </w:p>
    <w:p w:rsidR="001734C4" w:rsidRPr="0065202C" w:rsidRDefault="001734C4" w:rsidP="001734C4">
      <w:pPr>
        <w:spacing w:after="0" w:line="240" w:lineRule="auto"/>
        <w:rPr>
          <w:rFonts w:ascii="Times New Roman" w:eastAsia="Times New Roman" w:hAnsi="Times New Roman" w:cs="Times New Roman"/>
          <w:color w:val="000000" w:themeColor="text1"/>
          <w:sz w:val="24"/>
          <w:szCs w:val="24"/>
        </w:rPr>
      </w:pPr>
      <w:r w:rsidRPr="0065202C">
        <w:rPr>
          <w:rFonts w:ascii="Times New Roman" w:eastAsia="Times New Roman" w:hAnsi="Times New Roman" w:cs="Times New Roman"/>
          <w:b/>
          <w:bCs/>
          <w:color w:val="000000" w:themeColor="text1"/>
          <w:sz w:val="24"/>
          <w:szCs w:val="24"/>
        </w:rPr>
        <w:t>Time:</w:t>
      </w:r>
      <w:r w:rsidRPr="0065202C">
        <w:rPr>
          <w:rFonts w:ascii="Times New Roman" w:eastAsia="Times New Roman" w:hAnsi="Times New Roman" w:cs="Times New Roman"/>
          <w:color w:val="000000" w:themeColor="text1"/>
          <w:sz w:val="24"/>
          <w:szCs w:val="24"/>
        </w:rPr>
        <w:t xml:space="preserve"> O(n²)</w:t>
      </w:r>
      <w:r w:rsidRPr="0065202C">
        <w:rPr>
          <w:rFonts w:ascii="Times New Roman" w:eastAsia="Times New Roman" w:hAnsi="Times New Roman" w:cs="Times New Roman"/>
          <w:color w:val="000000" w:themeColor="text1"/>
          <w:sz w:val="24"/>
          <w:szCs w:val="24"/>
        </w:rPr>
        <w:br/>
        <w:t xml:space="preserve">Two nested loops to find minimum edge </w:t>
      </w:r>
    </w:p>
    <w:p w:rsidR="001734C4" w:rsidRPr="0065202C" w:rsidRDefault="001734C4" w:rsidP="001734C4">
      <w:pPr>
        <w:rPr>
          <w:rFonts w:ascii="Times New Roman" w:hAnsi="Times New Roman" w:cs="Times New Roman"/>
          <w:color w:val="000000" w:themeColor="text1"/>
        </w:rPr>
      </w:pPr>
      <w:r w:rsidRPr="0065202C">
        <w:rPr>
          <w:rFonts w:ascii="Times New Roman" w:eastAsia="Times New Roman" w:hAnsi="Times New Roman" w:cs="Times New Roman"/>
          <w:b/>
          <w:bCs/>
          <w:color w:val="000000" w:themeColor="text1"/>
          <w:sz w:val="24"/>
          <w:szCs w:val="24"/>
        </w:rPr>
        <w:t>Space:</w:t>
      </w:r>
      <w:r w:rsidRPr="0065202C">
        <w:rPr>
          <w:rFonts w:ascii="Times New Roman" w:eastAsia="Times New Roman" w:hAnsi="Times New Roman" w:cs="Times New Roman"/>
          <w:color w:val="000000" w:themeColor="text1"/>
          <w:sz w:val="24"/>
          <w:szCs w:val="24"/>
        </w:rPr>
        <w:t xml:space="preserve"> O(n²)</w:t>
      </w:r>
      <w:r w:rsidRPr="0065202C">
        <w:rPr>
          <w:rFonts w:ascii="Times New Roman" w:eastAsia="Times New Roman" w:hAnsi="Times New Roman" w:cs="Times New Roman"/>
          <w:color w:val="000000" w:themeColor="text1"/>
          <w:sz w:val="24"/>
          <w:szCs w:val="24"/>
        </w:rPr>
        <w:br/>
        <w:t>Cost matrix + visited array</w:t>
      </w:r>
    </w:p>
    <w:p w:rsidR="00D122C8" w:rsidRPr="00557CB9" w:rsidRDefault="00D122C8">
      <w:pPr>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Input/Output</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number of vertices: 3</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cost matrix:</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0 10 1</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10 0 6</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1 6 0</w:t>
      </w:r>
    </w:p>
    <w:p w:rsidR="00D122C8" w:rsidRPr="0065202C" w:rsidRDefault="00D122C8" w:rsidP="00D122C8">
      <w:pPr>
        <w:pStyle w:val="NoSpacing"/>
        <w:rPr>
          <w:rFonts w:ascii="Times New Roman" w:hAnsi="Times New Roman" w:cs="Times New Roman"/>
          <w:color w:val="000000" w:themeColor="text1"/>
        </w:rPr>
      </w:pP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the source node: 1</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Edge 1: 1 -&gt; 3  cost=1</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Edge 2: 3 -&gt; 2  cost=6</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Minimum cost = 7</w:t>
      </w:r>
    </w:p>
    <w:p w:rsidR="00367DE4" w:rsidRPr="0065202C" w:rsidRDefault="00367DE4" w:rsidP="00D122C8">
      <w:pPr>
        <w:pStyle w:val="NoSpacing"/>
        <w:rPr>
          <w:rFonts w:ascii="Times New Roman" w:hAnsi="Times New Roman" w:cs="Times New Roman"/>
          <w:color w:val="000000" w:themeColor="text1"/>
        </w:rPr>
      </w:pPr>
    </w:p>
    <w:p w:rsidR="00367DE4" w:rsidRPr="0065202C" w:rsidRDefault="00367DE4" w:rsidP="00D122C8">
      <w:pPr>
        <w:pStyle w:val="NoSpacing"/>
        <w:rPr>
          <w:rFonts w:ascii="Times New Roman" w:hAnsi="Times New Roman" w:cs="Times New Roman"/>
          <w:color w:val="000000" w:themeColor="text1"/>
        </w:rPr>
      </w:pPr>
      <w:r w:rsidRPr="00557CB9">
        <w:rPr>
          <w:rFonts w:ascii="Times New Roman" w:hAnsi="Times New Roman" w:cs="Times New Roman"/>
          <w:b/>
          <w:color w:val="000000" w:themeColor="text1"/>
          <w:sz w:val="24"/>
          <w:szCs w:val="24"/>
        </w:rPr>
        <w:lastRenderedPageBreak/>
        <w:t>Results</w:t>
      </w:r>
      <w:r w:rsidRPr="0065202C">
        <w:rPr>
          <w:rFonts w:ascii="Times New Roman" w:hAnsi="Times New Roman" w:cs="Times New Roman"/>
          <w:color w:val="000000" w:themeColor="text1"/>
        </w:rPr>
        <w:t>: The program to find the Minimum Cost Spanning Tree using Prim’s algorithm was executed successfully. The selected edges and the total minimum cost of the spanning tree were obtained correctly.</w:t>
      </w:r>
    </w:p>
    <w:p w:rsidR="008E3BBC" w:rsidRPr="0065202C" w:rsidRDefault="00894E1B">
      <w:pPr>
        <w:pStyle w:val="Heading1"/>
        <w:rPr>
          <w:rFonts w:ascii="Times New Roman" w:hAnsi="Times New Roman" w:cs="Times New Roman"/>
          <w:color w:val="000000" w:themeColor="text1"/>
        </w:rPr>
      </w:pPr>
      <w:r w:rsidRPr="0065202C">
        <w:rPr>
          <w:rFonts w:ascii="Times New Roman" w:hAnsi="Times New Roman" w:cs="Times New Roman"/>
          <w:color w:val="000000" w:themeColor="text1"/>
        </w:rPr>
        <w:t>Experiment 3:</w:t>
      </w:r>
      <w:r w:rsidR="00D122C8" w:rsidRPr="0065202C">
        <w:rPr>
          <w:rFonts w:ascii="Times New Roman" w:hAnsi="Times New Roman" w:cs="Times New Roman"/>
          <w:color w:val="000000" w:themeColor="text1"/>
        </w:rPr>
        <w:t xml:space="preserve"> 3A.Design and implement C/C++ Program to solve All-Pairs Shortest Paths problem using Floyd's algorithm</w:t>
      </w:r>
    </w:p>
    <w:p w:rsidR="00D122C8" w:rsidRPr="0065202C" w:rsidRDefault="00D122C8" w:rsidP="00D122C8">
      <w:pPr>
        <w:pStyle w:val="Heading3"/>
        <w:rPr>
          <w:rFonts w:ascii="Times New Roman" w:hAnsi="Times New Roman" w:cs="Times New Roman"/>
          <w:b w:val="0"/>
          <w:color w:val="000000" w:themeColor="text1"/>
        </w:rPr>
      </w:pPr>
      <w:r w:rsidRPr="00557CB9">
        <w:rPr>
          <w:rStyle w:val="Strong"/>
          <w:rFonts w:ascii="Times New Roman" w:hAnsi="Times New Roman" w:cs="Times New Roman"/>
          <w:b/>
          <w:bCs/>
          <w:color w:val="000000" w:themeColor="text1"/>
          <w:sz w:val="24"/>
          <w:szCs w:val="24"/>
        </w:rPr>
        <w:t>Aim</w:t>
      </w:r>
      <w:r w:rsidRPr="0065202C">
        <w:rPr>
          <w:rStyle w:val="Strong"/>
          <w:rFonts w:ascii="Times New Roman" w:hAnsi="Times New Roman" w:cs="Times New Roman"/>
          <w:b/>
          <w:bCs/>
          <w:color w:val="000000" w:themeColor="text1"/>
        </w:rPr>
        <w:t xml:space="preserve">: </w:t>
      </w:r>
      <w:r w:rsidRPr="0065202C">
        <w:rPr>
          <w:rFonts w:ascii="Times New Roman" w:hAnsi="Times New Roman" w:cs="Times New Roman"/>
          <w:b w:val="0"/>
          <w:color w:val="000000" w:themeColor="text1"/>
        </w:rPr>
        <w:t>To find the shortest distance between all pairs of vertices using Floyd’s algorithm.</w:t>
      </w:r>
    </w:p>
    <w:p w:rsidR="00D122C8" w:rsidRPr="0065202C" w:rsidRDefault="00897955" w:rsidP="00D122C8">
      <w:pPr>
        <w:pStyle w:val="Heading3"/>
        <w:rPr>
          <w:rFonts w:ascii="Times New Roman" w:hAnsi="Times New Roman" w:cs="Times New Roman"/>
          <w:b w:val="0"/>
          <w:color w:val="000000" w:themeColor="text1"/>
        </w:rPr>
      </w:pPr>
      <w:r w:rsidRPr="00557CB9">
        <w:rPr>
          <w:rStyle w:val="Strong"/>
          <w:rFonts w:ascii="Times New Roman" w:hAnsi="Times New Roman" w:cs="Times New Roman"/>
          <w:b/>
          <w:bCs/>
          <w:color w:val="000000" w:themeColor="text1"/>
          <w:sz w:val="24"/>
          <w:szCs w:val="24"/>
        </w:rPr>
        <w:t>Theory</w:t>
      </w:r>
      <w:r w:rsidR="00D122C8" w:rsidRPr="0065202C">
        <w:rPr>
          <w:rStyle w:val="Strong"/>
          <w:rFonts w:ascii="Times New Roman" w:hAnsi="Times New Roman" w:cs="Times New Roman"/>
          <w:b/>
          <w:bCs/>
          <w:color w:val="000000" w:themeColor="text1"/>
        </w:rPr>
        <w:t xml:space="preserve">: </w:t>
      </w:r>
      <w:r w:rsidR="00D122C8" w:rsidRPr="0065202C">
        <w:rPr>
          <w:rFonts w:ascii="Times New Roman" w:hAnsi="Times New Roman" w:cs="Times New Roman"/>
          <w:b w:val="0"/>
          <w:color w:val="000000" w:themeColor="text1"/>
        </w:rPr>
        <w:t>Floyd’s algorithm is used to calculate shortest paths between all vertices in a graph.</w:t>
      </w:r>
      <w:r w:rsidR="00D122C8" w:rsidRPr="0065202C">
        <w:rPr>
          <w:rFonts w:ascii="Times New Roman" w:hAnsi="Times New Roman" w:cs="Times New Roman"/>
          <w:b w:val="0"/>
          <w:color w:val="000000" w:themeColor="text1"/>
        </w:rPr>
        <w:br/>
        <w:t xml:space="preserve">It works by checking whether a path between two vertices can be made shorter by passing through another vertex. </w:t>
      </w:r>
    </w:p>
    <w:p w:rsidR="00D122C8" w:rsidRPr="0065202C" w:rsidRDefault="00D122C8" w:rsidP="00D122C8">
      <w:pPr>
        <w:pStyle w:val="Heading3"/>
        <w:rPr>
          <w:rFonts w:ascii="Times New Roman" w:hAnsi="Times New Roman" w:cs="Times New Roman"/>
          <w:b w:val="0"/>
          <w:color w:val="000000" w:themeColor="text1"/>
        </w:rPr>
      </w:pPr>
      <w:r w:rsidRPr="0065202C">
        <w:rPr>
          <w:rFonts w:ascii="Times New Roman" w:hAnsi="Times New Roman" w:cs="Times New Roman"/>
          <w:b w:val="0"/>
          <w:color w:val="000000" w:themeColor="text1"/>
        </w:rPr>
        <w:t xml:space="preserve">The algorithm updates the distance matrix step by step by considering each vertex as an intermediate node. </w:t>
      </w:r>
    </w:p>
    <w:p w:rsidR="00367DE4" w:rsidRPr="0065202C" w:rsidRDefault="00367DE4" w:rsidP="00367DE4">
      <w:pPr>
        <w:rPr>
          <w:rFonts w:ascii="Times New Roman" w:hAnsi="Times New Roman" w:cs="Times New Roman"/>
          <w:color w:val="000000" w:themeColor="text1"/>
        </w:rPr>
      </w:pPr>
    </w:p>
    <w:p w:rsidR="00D122C8" w:rsidRPr="00557CB9" w:rsidRDefault="00D122C8" w:rsidP="00D122C8">
      <w:pPr>
        <w:spacing w:before="100" w:beforeAutospacing="1" w:after="100" w:afterAutospacing="1" w:line="240" w:lineRule="auto"/>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Program</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#include&lt;stdio.h&gt;</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#define INF 999</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main()</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n,i,j,k;</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a[10][10];</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number of vertices: ");</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scanf("%d",&amp;n);</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cost matrix:\n");</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for(i=0;i&lt;n;i++)</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for(j=0;j&lt;n;j++)</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scanf("%d",&amp;a[i][j]);</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for(k=0;k&lt;n;k++)</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for(i=0;i&lt;n;i++)</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for(j=0;j&lt;n;j++)</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if(a[i][j] &gt; a[i][k] + a[k][j])</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a[i][j] = a[i][k] + a[k][j];</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printf("Shortest path matrix:\n");</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for(i=0;i&lt;n;i++)</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for(j=0;j&lt;n;j++)</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printf("%d ",a[i][j]);</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printf("\n");</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return 0;</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1734C4" w:rsidRPr="0065202C" w:rsidRDefault="001734C4" w:rsidP="00D122C8">
      <w:pPr>
        <w:pStyle w:val="NoSpacing"/>
        <w:rPr>
          <w:rFonts w:ascii="Times New Roman" w:hAnsi="Times New Roman" w:cs="Times New Roman"/>
          <w:color w:val="000000" w:themeColor="text1"/>
        </w:rPr>
      </w:pPr>
    </w:p>
    <w:p w:rsidR="001734C4" w:rsidRPr="0065202C" w:rsidRDefault="001734C4" w:rsidP="001734C4">
      <w:pPr>
        <w:rPr>
          <w:rFonts w:ascii="Times New Roman" w:hAnsi="Times New Roman" w:cs="Times New Roman"/>
          <w:color w:val="000000" w:themeColor="text1"/>
        </w:rPr>
      </w:pPr>
      <w:r w:rsidRPr="0065202C">
        <w:rPr>
          <w:rFonts w:ascii="Times New Roman" w:hAnsi="Times New Roman" w:cs="Times New Roman"/>
          <w:color w:val="000000" w:themeColor="text1"/>
        </w:rPr>
        <w:t>Time and Space Complexity:</w:t>
      </w:r>
    </w:p>
    <w:p w:rsidR="001734C4" w:rsidRPr="0065202C" w:rsidRDefault="001734C4" w:rsidP="001734C4">
      <w:pPr>
        <w:spacing w:after="0" w:line="240" w:lineRule="auto"/>
        <w:rPr>
          <w:rFonts w:ascii="Times New Roman" w:eastAsia="Times New Roman" w:hAnsi="Times New Roman" w:cs="Times New Roman"/>
          <w:color w:val="000000" w:themeColor="text1"/>
          <w:sz w:val="24"/>
          <w:szCs w:val="24"/>
        </w:rPr>
      </w:pPr>
      <w:r w:rsidRPr="0065202C">
        <w:rPr>
          <w:rFonts w:ascii="Times New Roman" w:eastAsia="Times New Roman" w:hAnsi="Times New Roman" w:cs="Times New Roman"/>
          <w:b/>
          <w:bCs/>
          <w:color w:val="000000" w:themeColor="text1"/>
          <w:sz w:val="24"/>
          <w:szCs w:val="24"/>
        </w:rPr>
        <w:lastRenderedPageBreak/>
        <w:t>Time:</w:t>
      </w:r>
      <w:r w:rsidRPr="0065202C">
        <w:rPr>
          <w:rFonts w:ascii="Times New Roman" w:eastAsia="Times New Roman" w:hAnsi="Times New Roman" w:cs="Times New Roman"/>
          <w:color w:val="000000" w:themeColor="text1"/>
          <w:sz w:val="24"/>
          <w:szCs w:val="24"/>
        </w:rPr>
        <w:t xml:space="preserve"> O(n³)</w:t>
      </w:r>
      <w:r w:rsidRPr="0065202C">
        <w:rPr>
          <w:rFonts w:ascii="Times New Roman" w:eastAsia="Times New Roman" w:hAnsi="Times New Roman" w:cs="Times New Roman"/>
          <w:color w:val="000000" w:themeColor="text1"/>
          <w:sz w:val="24"/>
          <w:szCs w:val="24"/>
        </w:rPr>
        <w:br/>
        <w:t xml:space="preserve">Three nested loops (k, i, j) </w:t>
      </w:r>
    </w:p>
    <w:p w:rsidR="001734C4" w:rsidRPr="0065202C" w:rsidRDefault="001734C4" w:rsidP="001734C4">
      <w:pPr>
        <w:pStyle w:val="NoSpacing"/>
        <w:rPr>
          <w:rFonts w:ascii="Times New Roman" w:hAnsi="Times New Roman" w:cs="Times New Roman"/>
          <w:color w:val="000000" w:themeColor="text1"/>
        </w:rPr>
      </w:pPr>
      <w:r w:rsidRPr="0065202C">
        <w:rPr>
          <w:rFonts w:ascii="Times New Roman" w:eastAsia="Times New Roman" w:hAnsi="Times New Roman" w:cs="Times New Roman"/>
          <w:b/>
          <w:bCs/>
          <w:color w:val="000000" w:themeColor="text1"/>
          <w:sz w:val="24"/>
          <w:szCs w:val="24"/>
        </w:rPr>
        <w:t>Space:</w:t>
      </w:r>
      <w:r w:rsidRPr="0065202C">
        <w:rPr>
          <w:rFonts w:ascii="Times New Roman" w:eastAsia="Times New Roman" w:hAnsi="Times New Roman" w:cs="Times New Roman"/>
          <w:color w:val="000000" w:themeColor="text1"/>
          <w:sz w:val="24"/>
          <w:szCs w:val="24"/>
        </w:rPr>
        <w:t xml:space="preserve"> O(n²)</w:t>
      </w:r>
      <w:r w:rsidRPr="0065202C">
        <w:rPr>
          <w:rFonts w:ascii="Times New Roman" w:eastAsia="Times New Roman" w:hAnsi="Times New Roman" w:cs="Times New Roman"/>
          <w:color w:val="000000" w:themeColor="text1"/>
          <w:sz w:val="24"/>
          <w:szCs w:val="24"/>
        </w:rPr>
        <w:br/>
        <w:t>Distance matrix</w:t>
      </w:r>
    </w:p>
    <w:p w:rsidR="00D122C8" w:rsidRPr="00557CB9" w:rsidRDefault="00D122C8" w:rsidP="00D122C8">
      <w:pPr>
        <w:spacing w:before="100" w:beforeAutospacing="1" w:after="100" w:afterAutospacing="1" w:line="240" w:lineRule="auto"/>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Input/Output</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number of vertices: 4</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cost matrix:</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0 999 3 999 </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2 0 999 999 </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999 7 0 1 </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6 999 999 0</w:t>
      </w:r>
    </w:p>
    <w:p w:rsidR="00D122C8" w:rsidRPr="0065202C" w:rsidRDefault="00D122C8" w:rsidP="00D122C8">
      <w:pPr>
        <w:pStyle w:val="NoSpacing"/>
        <w:rPr>
          <w:rFonts w:ascii="Times New Roman" w:hAnsi="Times New Roman" w:cs="Times New Roman"/>
          <w:color w:val="000000" w:themeColor="text1"/>
        </w:rPr>
      </w:pP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Shortest path matrix:</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0 10 3 4 </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2 0 5 6 </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7 7 0 1 </w:t>
      </w:r>
    </w:p>
    <w:p w:rsidR="00D122C8" w:rsidRPr="0065202C" w:rsidRDefault="00D122C8" w:rsidP="00D122C8">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6 16 9 0</w:t>
      </w:r>
    </w:p>
    <w:p w:rsidR="0051309F" w:rsidRPr="0065202C" w:rsidRDefault="0051309F" w:rsidP="00D122C8">
      <w:pPr>
        <w:pStyle w:val="NoSpacing"/>
        <w:rPr>
          <w:rFonts w:ascii="Times New Roman" w:hAnsi="Times New Roman" w:cs="Times New Roman"/>
          <w:color w:val="000000" w:themeColor="text1"/>
        </w:rPr>
      </w:pPr>
    </w:p>
    <w:p w:rsidR="00D122C8" w:rsidRPr="0065202C" w:rsidRDefault="00367DE4" w:rsidP="00D122C8">
      <w:pPr>
        <w:pStyle w:val="NoSpacing"/>
        <w:rPr>
          <w:rFonts w:ascii="Times New Roman" w:hAnsi="Times New Roman" w:cs="Times New Roman"/>
          <w:color w:val="000000" w:themeColor="text1"/>
        </w:rPr>
      </w:pPr>
      <w:r w:rsidRPr="00557CB9">
        <w:rPr>
          <w:rFonts w:ascii="Times New Roman" w:hAnsi="Times New Roman" w:cs="Times New Roman"/>
          <w:b/>
          <w:color w:val="000000" w:themeColor="text1"/>
          <w:sz w:val="24"/>
          <w:szCs w:val="24"/>
        </w:rPr>
        <w:t>Result</w:t>
      </w:r>
      <w:r w:rsidRPr="0065202C">
        <w:rPr>
          <w:rFonts w:ascii="Times New Roman" w:hAnsi="Times New Roman" w:cs="Times New Roman"/>
          <w:color w:val="000000" w:themeColor="text1"/>
        </w:rPr>
        <w:t>: The program to find the shortest paths between all pairs of vertices using Floyd’s algorithm was executed successfully. The shortest path matrix was obtained correctly.</w:t>
      </w:r>
    </w:p>
    <w:p w:rsidR="00367DE4" w:rsidRPr="0065202C" w:rsidRDefault="00367DE4" w:rsidP="00D122C8">
      <w:pPr>
        <w:pStyle w:val="NoSpacing"/>
        <w:rPr>
          <w:rFonts w:ascii="Times New Roman" w:hAnsi="Times New Roman" w:cs="Times New Roman"/>
          <w:color w:val="000000" w:themeColor="text1"/>
        </w:rPr>
      </w:pPr>
    </w:p>
    <w:p w:rsidR="00367DE4" w:rsidRPr="0065202C" w:rsidRDefault="00367DE4" w:rsidP="00D122C8">
      <w:pPr>
        <w:pStyle w:val="NoSpacing"/>
        <w:rPr>
          <w:rFonts w:ascii="Times New Roman" w:hAnsi="Times New Roman" w:cs="Times New Roman"/>
          <w:color w:val="000000" w:themeColor="text1"/>
        </w:rPr>
      </w:pPr>
    </w:p>
    <w:p w:rsidR="00D122C8" w:rsidRPr="0065202C" w:rsidRDefault="00D122C8" w:rsidP="00D122C8">
      <w:pPr>
        <w:pStyle w:val="NoSpacing"/>
        <w:rPr>
          <w:rFonts w:ascii="Times New Roman" w:hAnsi="Times New Roman" w:cs="Times New Roman"/>
          <w:b/>
          <w:color w:val="000000" w:themeColor="text1"/>
          <w:sz w:val="28"/>
          <w:szCs w:val="28"/>
        </w:rPr>
      </w:pPr>
      <w:r w:rsidRPr="0065202C">
        <w:rPr>
          <w:rFonts w:ascii="Times New Roman" w:hAnsi="Times New Roman" w:cs="Times New Roman"/>
          <w:b/>
          <w:color w:val="000000" w:themeColor="text1"/>
          <w:sz w:val="28"/>
          <w:szCs w:val="28"/>
        </w:rPr>
        <w:t>3B</w:t>
      </w:r>
      <w:r w:rsidR="009C079F" w:rsidRPr="0065202C">
        <w:rPr>
          <w:rFonts w:ascii="Times New Roman" w:hAnsi="Times New Roman" w:cs="Times New Roman"/>
          <w:b/>
          <w:color w:val="000000" w:themeColor="text1"/>
          <w:sz w:val="28"/>
          <w:szCs w:val="28"/>
        </w:rPr>
        <w:t xml:space="preserve"> Design and implement C/C++ Program to find the transitive closure using Warshal's algorithm.</w:t>
      </w:r>
    </w:p>
    <w:p w:rsidR="009C079F" w:rsidRPr="0065202C" w:rsidRDefault="009C079F" w:rsidP="00D122C8">
      <w:pPr>
        <w:pStyle w:val="NoSpacing"/>
        <w:rPr>
          <w:rFonts w:ascii="Times New Roman" w:hAnsi="Times New Roman" w:cs="Times New Roman"/>
          <w:color w:val="000000" w:themeColor="text1"/>
        </w:rPr>
      </w:pPr>
    </w:p>
    <w:p w:rsidR="009C079F" w:rsidRPr="0065202C" w:rsidRDefault="009C079F" w:rsidP="0051309F">
      <w:pPr>
        <w:pStyle w:val="Heading3"/>
        <w:rPr>
          <w:rFonts w:ascii="Times New Roman" w:hAnsi="Times New Roman" w:cs="Times New Roman"/>
          <w:color w:val="000000" w:themeColor="text1"/>
        </w:rPr>
      </w:pPr>
      <w:r w:rsidRPr="00557CB9">
        <w:rPr>
          <w:rStyle w:val="Strong"/>
          <w:rFonts w:ascii="Times New Roman" w:hAnsi="Times New Roman" w:cs="Times New Roman"/>
          <w:b/>
          <w:bCs/>
          <w:color w:val="000000" w:themeColor="text1"/>
          <w:sz w:val="24"/>
          <w:szCs w:val="24"/>
        </w:rPr>
        <w:t>Aim</w:t>
      </w:r>
      <w:r w:rsidRPr="0065202C">
        <w:rPr>
          <w:rStyle w:val="Strong"/>
          <w:rFonts w:ascii="Times New Roman" w:hAnsi="Times New Roman" w:cs="Times New Roman"/>
          <w:b/>
          <w:bCs/>
          <w:color w:val="000000" w:themeColor="text1"/>
        </w:rPr>
        <w:t xml:space="preserve">: </w:t>
      </w:r>
      <w:r w:rsidRPr="0065202C">
        <w:rPr>
          <w:rFonts w:ascii="Times New Roman" w:hAnsi="Times New Roman" w:cs="Times New Roman"/>
          <w:b w:val="0"/>
          <w:color w:val="000000" w:themeColor="text1"/>
        </w:rPr>
        <w:t>To determine the reachability of vertices in a graph using transitive closure.</w:t>
      </w:r>
    </w:p>
    <w:p w:rsidR="009C079F" w:rsidRPr="0065202C" w:rsidRDefault="009C079F" w:rsidP="009C079F">
      <w:pPr>
        <w:pStyle w:val="Heading3"/>
        <w:rPr>
          <w:rFonts w:ascii="Times New Roman" w:hAnsi="Times New Roman" w:cs="Times New Roman"/>
          <w:color w:val="000000" w:themeColor="text1"/>
        </w:rPr>
      </w:pPr>
      <w:r w:rsidRPr="00557CB9">
        <w:rPr>
          <w:rStyle w:val="Strong"/>
          <w:rFonts w:ascii="Times New Roman" w:hAnsi="Times New Roman" w:cs="Times New Roman"/>
          <w:b/>
          <w:bCs/>
          <w:color w:val="000000" w:themeColor="text1"/>
          <w:sz w:val="24"/>
          <w:szCs w:val="24"/>
        </w:rPr>
        <w:t>Theory</w:t>
      </w:r>
      <w:r w:rsidRPr="0065202C">
        <w:rPr>
          <w:rStyle w:val="Strong"/>
          <w:rFonts w:ascii="Times New Roman" w:hAnsi="Times New Roman" w:cs="Times New Roman"/>
          <w:bCs/>
          <w:color w:val="000000" w:themeColor="text1"/>
        </w:rPr>
        <w:t xml:space="preserve">: </w:t>
      </w:r>
      <w:r w:rsidRPr="0065202C">
        <w:rPr>
          <w:rFonts w:ascii="Times New Roman" w:hAnsi="Times New Roman" w:cs="Times New Roman"/>
          <w:b w:val="0"/>
          <w:color w:val="000000" w:themeColor="text1"/>
        </w:rPr>
        <w:t>Transitive closure is used to find whether a path exists between any two vertices in a graph.</w:t>
      </w:r>
      <w:r w:rsidRPr="0065202C">
        <w:rPr>
          <w:rFonts w:ascii="Times New Roman" w:hAnsi="Times New Roman" w:cs="Times New Roman"/>
          <w:b w:val="0"/>
          <w:color w:val="000000" w:themeColor="text1"/>
        </w:rPr>
        <w:br/>
        <w:t>Instead of finding the shortest path, it simply tells</w:t>
      </w:r>
      <w:r w:rsidRPr="0065202C">
        <w:rPr>
          <w:rStyle w:val="Strong"/>
          <w:rFonts w:ascii="Times New Roman" w:hAnsi="Times New Roman" w:cs="Times New Roman"/>
          <w:color w:val="000000" w:themeColor="text1"/>
        </w:rPr>
        <w:t>whether we can reach one vertex from another</w:t>
      </w:r>
      <w:r w:rsidRPr="0065202C">
        <w:rPr>
          <w:rFonts w:ascii="Times New Roman" w:hAnsi="Times New Roman" w:cs="Times New Roman"/>
          <w:color w:val="000000" w:themeColor="text1"/>
        </w:rPr>
        <w:t>.</w:t>
      </w:r>
    </w:p>
    <w:p w:rsidR="009C079F" w:rsidRPr="0065202C" w:rsidRDefault="009C079F" w:rsidP="009C079F">
      <w:pPr>
        <w:pStyle w:val="NormalWeb"/>
        <w:rPr>
          <w:color w:val="000000" w:themeColor="text1"/>
        </w:rPr>
      </w:pPr>
      <w:r w:rsidRPr="0065202C">
        <w:rPr>
          <w:color w:val="000000" w:themeColor="text1"/>
        </w:rPr>
        <w:t>This method works on a boolean concept:</w:t>
      </w:r>
    </w:p>
    <w:p w:rsidR="009C079F" w:rsidRPr="0065202C" w:rsidRDefault="009C079F" w:rsidP="00AA3CF0">
      <w:pPr>
        <w:numPr>
          <w:ilvl w:val="0"/>
          <w:numId w:val="7"/>
        </w:numPr>
        <w:spacing w:before="100" w:beforeAutospacing="1" w:after="100" w:afterAutospacing="1" w:line="240" w:lineRule="auto"/>
        <w:rPr>
          <w:rFonts w:ascii="Times New Roman" w:hAnsi="Times New Roman" w:cs="Times New Roman"/>
          <w:color w:val="000000" w:themeColor="text1"/>
        </w:rPr>
      </w:pPr>
      <w:r w:rsidRPr="0065202C">
        <w:rPr>
          <w:rStyle w:val="HTMLCode"/>
          <w:rFonts w:ascii="Times New Roman" w:eastAsiaTheme="minorEastAsia" w:hAnsi="Times New Roman" w:cs="Times New Roman"/>
          <w:color w:val="000000" w:themeColor="text1"/>
        </w:rPr>
        <w:t>1</w:t>
      </w:r>
      <w:r w:rsidRPr="0065202C">
        <w:rPr>
          <w:rFonts w:ascii="Times New Roman" w:hAnsi="Times New Roman" w:cs="Times New Roman"/>
          <w:color w:val="000000" w:themeColor="text1"/>
        </w:rPr>
        <w:t xml:space="preserve"> means path exists </w:t>
      </w:r>
    </w:p>
    <w:p w:rsidR="009C079F" w:rsidRPr="0065202C" w:rsidRDefault="009C079F" w:rsidP="00AA3CF0">
      <w:pPr>
        <w:numPr>
          <w:ilvl w:val="0"/>
          <w:numId w:val="7"/>
        </w:numPr>
        <w:spacing w:before="100" w:beforeAutospacing="1" w:after="100" w:afterAutospacing="1" w:line="240" w:lineRule="auto"/>
        <w:rPr>
          <w:rFonts w:ascii="Times New Roman" w:hAnsi="Times New Roman" w:cs="Times New Roman"/>
          <w:color w:val="000000" w:themeColor="text1"/>
        </w:rPr>
      </w:pPr>
      <w:r w:rsidRPr="0065202C">
        <w:rPr>
          <w:rStyle w:val="HTMLCode"/>
          <w:rFonts w:ascii="Times New Roman" w:eastAsiaTheme="minorEastAsia" w:hAnsi="Times New Roman" w:cs="Times New Roman"/>
          <w:color w:val="000000" w:themeColor="text1"/>
        </w:rPr>
        <w:t>0</w:t>
      </w:r>
      <w:r w:rsidRPr="0065202C">
        <w:rPr>
          <w:rFonts w:ascii="Times New Roman" w:hAnsi="Times New Roman" w:cs="Times New Roman"/>
          <w:color w:val="000000" w:themeColor="text1"/>
        </w:rPr>
        <w:t xml:space="preserve"> means no path </w:t>
      </w:r>
    </w:p>
    <w:p w:rsidR="009C079F" w:rsidRPr="0065202C" w:rsidRDefault="009C079F" w:rsidP="009C079F">
      <w:pPr>
        <w:pStyle w:val="NormalWeb"/>
        <w:rPr>
          <w:color w:val="000000" w:themeColor="text1"/>
        </w:rPr>
      </w:pPr>
      <w:r w:rsidRPr="0065202C">
        <w:rPr>
          <w:color w:val="000000" w:themeColor="text1"/>
        </w:rPr>
        <w:t xml:space="preserve">The algorithm checks if a path from vertex </w:t>
      </w:r>
      <w:r w:rsidRPr="0065202C">
        <w:rPr>
          <w:rStyle w:val="HTMLCode"/>
          <w:rFonts w:ascii="Times New Roman" w:hAnsi="Times New Roman" w:cs="Times New Roman"/>
          <w:color w:val="000000" w:themeColor="text1"/>
        </w:rPr>
        <w:t>i</w:t>
      </w:r>
      <w:r w:rsidRPr="0065202C">
        <w:rPr>
          <w:color w:val="000000" w:themeColor="text1"/>
        </w:rPr>
        <w:t xml:space="preserve"> to </w:t>
      </w:r>
      <w:r w:rsidRPr="0065202C">
        <w:rPr>
          <w:rStyle w:val="HTMLCode"/>
          <w:rFonts w:ascii="Times New Roman" w:hAnsi="Times New Roman" w:cs="Times New Roman"/>
          <w:color w:val="000000" w:themeColor="text1"/>
        </w:rPr>
        <w:t>j</w:t>
      </w:r>
      <w:r w:rsidRPr="0065202C">
        <w:rPr>
          <w:color w:val="000000" w:themeColor="text1"/>
        </w:rPr>
        <w:t xml:space="preserve"> can be formed through another vertex </w:t>
      </w:r>
      <w:r w:rsidRPr="0065202C">
        <w:rPr>
          <w:rStyle w:val="HTMLCode"/>
          <w:rFonts w:ascii="Times New Roman" w:hAnsi="Times New Roman" w:cs="Times New Roman"/>
          <w:color w:val="000000" w:themeColor="text1"/>
        </w:rPr>
        <w:t>k</w:t>
      </w:r>
      <w:r w:rsidRPr="0065202C">
        <w:rPr>
          <w:color w:val="000000" w:themeColor="text1"/>
        </w:rPr>
        <w:t>. If yes, it updates the matrix accordingly.</w:t>
      </w:r>
    </w:p>
    <w:p w:rsidR="009C079F" w:rsidRPr="00557CB9" w:rsidRDefault="009C079F" w:rsidP="00D122C8">
      <w:pPr>
        <w:pStyle w:val="NoSpacing"/>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Program</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#include&lt;stdio.h&gt;</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main()</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n,i,j,k;</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a[10][10];</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lastRenderedPageBreak/>
        <w:t xml:space="preserve">    printf("Enter number of vertices: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scanf("%d",&amp;n);</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adjacency matrix:\n");</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for(i=0;i&lt;n;i++)</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for(j=0;j&lt;n;j++)</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scanf("%d",&amp;a[i][j]);</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for(k=0;k&lt;n;k++)</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for(i=0;i&lt;n;i++)</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for(j=0;j&lt;n;j++)</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if(a[i][j] == 0)</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a[i][j] = a[i][k] &amp;&amp; a[k][j];</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printf("Transitive closure matrix:\n");</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for(i=0;i&lt;n;i++)</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for(j=0;j&lt;n;j++)</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printf("%d ",a[i][j]);</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printf("\n");</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return 0;</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744EE4" w:rsidRPr="0065202C" w:rsidRDefault="00744EE4" w:rsidP="00744EE4">
      <w:pPr>
        <w:rPr>
          <w:rFonts w:ascii="Times New Roman" w:hAnsi="Times New Roman" w:cs="Times New Roman"/>
          <w:color w:val="000000" w:themeColor="text1"/>
        </w:rPr>
      </w:pPr>
    </w:p>
    <w:p w:rsidR="00744EE4" w:rsidRPr="0065202C" w:rsidRDefault="00744EE4" w:rsidP="00744EE4">
      <w:pPr>
        <w:rPr>
          <w:rFonts w:ascii="Times New Roman" w:hAnsi="Times New Roman" w:cs="Times New Roman"/>
          <w:color w:val="000000" w:themeColor="text1"/>
        </w:rPr>
      </w:pPr>
      <w:r w:rsidRPr="0065202C">
        <w:rPr>
          <w:rFonts w:ascii="Times New Roman" w:hAnsi="Times New Roman" w:cs="Times New Roman"/>
          <w:color w:val="000000" w:themeColor="text1"/>
        </w:rPr>
        <w:t>Time and Space Complexity:</w:t>
      </w:r>
    </w:p>
    <w:p w:rsidR="00744EE4" w:rsidRPr="0065202C" w:rsidRDefault="00744EE4" w:rsidP="00744EE4">
      <w:pPr>
        <w:spacing w:after="0" w:line="240" w:lineRule="auto"/>
        <w:rPr>
          <w:rFonts w:ascii="Times New Roman" w:eastAsia="Times New Roman" w:hAnsi="Times New Roman" w:cs="Times New Roman"/>
          <w:color w:val="000000" w:themeColor="text1"/>
          <w:sz w:val="24"/>
          <w:szCs w:val="24"/>
        </w:rPr>
      </w:pPr>
      <w:r w:rsidRPr="0065202C">
        <w:rPr>
          <w:rFonts w:ascii="Times New Roman" w:eastAsia="Times New Roman" w:hAnsi="Times New Roman" w:cs="Times New Roman"/>
          <w:b/>
          <w:bCs/>
          <w:color w:val="000000" w:themeColor="text1"/>
          <w:sz w:val="24"/>
          <w:szCs w:val="24"/>
        </w:rPr>
        <w:t>Time:</w:t>
      </w:r>
      <w:r w:rsidRPr="0065202C">
        <w:rPr>
          <w:rFonts w:ascii="Times New Roman" w:eastAsia="Times New Roman" w:hAnsi="Times New Roman" w:cs="Times New Roman"/>
          <w:color w:val="000000" w:themeColor="text1"/>
          <w:sz w:val="24"/>
          <w:szCs w:val="24"/>
        </w:rPr>
        <w:t xml:space="preserve"> O(n³)</w:t>
      </w:r>
      <w:r w:rsidRPr="0065202C">
        <w:rPr>
          <w:rFonts w:ascii="Times New Roman" w:eastAsia="Times New Roman" w:hAnsi="Times New Roman" w:cs="Times New Roman"/>
          <w:color w:val="000000" w:themeColor="text1"/>
          <w:sz w:val="24"/>
          <w:szCs w:val="24"/>
        </w:rPr>
        <w:br/>
        <w:t xml:space="preserve">Same triple nested loop structure </w:t>
      </w:r>
    </w:p>
    <w:p w:rsidR="00744EE4" w:rsidRPr="0065202C" w:rsidRDefault="00744EE4" w:rsidP="00744EE4">
      <w:pPr>
        <w:pStyle w:val="NoSpacing"/>
        <w:rPr>
          <w:rFonts w:ascii="Times New Roman" w:hAnsi="Times New Roman" w:cs="Times New Roman"/>
          <w:color w:val="000000" w:themeColor="text1"/>
        </w:rPr>
      </w:pPr>
      <w:r w:rsidRPr="0065202C">
        <w:rPr>
          <w:rFonts w:ascii="Times New Roman" w:eastAsia="Times New Roman" w:hAnsi="Times New Roman" w:cs="Times New Roman"/>
          <w:b/>
          <w:bCs/>
          <w:color w:val="000000" w:themeColor="text1"/>
          <w:sz w:val="24"/>
          <w:szCs w:val="24"/>
        </w:rPr>
        <w:t>Space:</w:t>
      </w:r>
      <w:r w:rsidRPr="0065202C">
        <w:rPr>
          <w:rFonts w:ascii="Times New Roman" w:eastAsia="Times New Roman" w:hAnsi="Times New Roman" w:cs="Times New Roman"/>
          <w:color w:val="000000" w:themeColor="text1"/>
          <w:sz w:val="24"/>
          <w:szCs w:val="24"/>
        </w:rPr>
        <w:t xml:space="preserve"> O(n²)</w:t>
      </w:r>
      <w:r w:rsidRPr="0065202C">
        <w:rPr>
          <w:rFonts w:ascii="Times New Roman" w:eastAsia="Times New Roman" w:hAnsi="Times New Roman" w:cs="Times New Roman"/>
          <w:color w:val="000000" w:themeColor="text1"/>
          <w:sz w:val="24"/>
          <w:szCs w:val="24"/>
        </w:rPr>
        <w:br/>
        <w:t>Reachability matrix</w:t>
      </w:r>
    </w:p>
    <w:p w:rsidR="009C079F" w:rsidRPr="0065202C" w:rsidRDefault="009C079F" w:rsidP="009C079F">
      <w:pPr>
        <w:pStyle w:val="NoSpacing"/>
        <w:rPr>
          <w:rFonts w:ascii="Times New Roman" w:hAnsi="Times New Roman" w:cs="Times New Roman"/>
          <w:color w:val="000000" w:themeColor="text1"/>
        </w:rPr>
      </w:pPr>
    </w:p>
    <w:p w:rsidR="00744EE4" w:rsidRPr="0065202C" w:rsidRDefault="00744EE4" w:rsidP="009C079F">
      <w:pPr>
        <w:pStyle w:val="NoSpacing"/>
        <w:rPr>
          <w:rFonts w:ascii="Times New Roman" w:hAnsi="Times New Roman" w:cs="Times New Roman"/>
          <w:color w:val="000000" w:themeColor="text1"/>
        </w:rPr>
      </w:pPr>
    </w:p>
    <w:p w:rsidR="009C079F" w:rsidRPr="00557CB9" w:rsidRDefault="009C079F" w:rsidP="009C079F">
      <w:pPr>
        <w:pStyle w:val="NoSpacing"/>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Input/output</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number of vertices: 4</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adjacency matrix:</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0 1 0 0</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0 0 0 1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0 0 0 0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1 0 1 0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Transitive closure matrix:</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1 1 1 1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1 1 1 1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0 0 0 0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1 1 1 1</w:t>
      </w:r>
    </w:p>
    <w:p w:rsidR="009C079F" w:rsidRPr="0065202C" w:rsidRDefault="009C079F" w:rsidP="00D122C8">
      <w:pPr>
        <w:pStyle w:val="NoSpacing"/>
        <w:rPr>
          <w:rFonts w:ascii="Times New Roman" w:hAnsi="Times New Roman" w:cs="Times New Roman"/>
          <w:color w:val="000000" w:themeColor="text1"/>
        </w:rPr>
      </w:pPr>
    </w:p>
    <w:p w:rsidR="001734C4" w:rsidRPr="0065202C" w:rsidRDefault="001734C4" w:rsidP="00D122C8">
      <w:pPr>
        <w:pStyle w:val="NoSpacing"/>
        <w:rPr>
          <w:rFonts w:ascii="Times New Roman" w:hAnsi="Times New Roman" w:cs="Times New Roman"/>
          <w:color w:val="000000" w:themeColor="text1"/>
        </w:rPr>
      </w:pPr>
      <w:r w:rsidRPr="00557CB9">
        <w:rPr>
          <w:rFonts w:ascii="Times New Roman" w:hAnsi="Times New Roman" w:cs="Times New Roman"/>
          <w:b/>
          <w:color w:val="000000" w:themeColor="text1"/>
          <w:sz w:val="24"/>
          <w:szCs w:val="24"/>
        </w:rPr>
        <w:t>Result</w:t>
      </w:r>
      <w:r w:rsidRPr="0065202C">
        <w:rPr>
          <w:rFonts w:ascii="Times New Roman" w:hAnsi="Times New Roman" w:cs="Times New Roman"/>
          <w:color w:val="000000" w:themeColor="text1"/>
        </w:rPr>
        <w:t>: The program to find the transitive closure of a graph using Warshall’s algorithm was executed successfully. The reachability matrix representing paths between all pairs of vertices was obtained correctly.</w:t>
      </w:r>
    </w:p>
    <w:p w:rsidR="009C079F" w:rsidRPr="0065202C" w:rsidRDefault="00894E1B" w:rsidP="001734C4">
      <w:pPr>
        <w:pStyle w:val="Heading1"/>
        <w:rPr>
          <w:rFonts w:ascii="Times New Roman" w:hAnsi="Times New Roman" w:cs="Times New Roman"/>
          <w:color w:val="000000" w:themeColor="text1"/>
        </w:rPr>
      </w:pPr>
      <w:r w:rsidRPr="0065202C">
        <w:rPr>
          <w:rFonts w:ascii="Times New Roman" w:hAnsi="Times New Roman" w:cs="Times New Roman"/>
          <w:color w:val="000000" w:themeColor="text1"/>
        </w:rPr>
        <w:lastRenderedPageBreak/>
        <w:t xml:space="preserve">Experiment 4: </w:t>
      </w:r>
      <w:r w:rsidR="009C079F" w:rsidRPr="0065202C">
        <w:rPr>
          <w:rFonts w:ascii="Times New Roman" w:hAnsi="Times New Roman" w:cs="Times New Roman"/>
          <w:color w:val="000000" w:themeColor="text1"/>
        </w:rPr>
        <w:t xml:space="preserve">Design and implement C/C++ Program to find shortest paths from a given vertex in a weighted connected graph to other vertices using Dijkstra's algorithm. </w:t>
      </w:r>
    </w:p>
    <w:p w:rsidR="009C079F" w:rsidRPr="0065202C" w:rsidRDefault="009C079F" w:rsidP="001734C4">
      <w:pPr>
        <w:pStyle w:val="Heading3"/>
        <w:rPr>
          <w:rFonts w:ascii="Times New Roman" w:hAnsi="Times New Roman" w:cs="Times New Roman"/>
          <w:color w:val="000000" w:themeColor="text1"/>
        </w:rPr>
      </w:pPr>
      <w:r w:rsidRPr="00557CB9">
        <w:rPr>
          <w:rStyle w:val="Strong"/>
          <w:rFonts w:ascii="Times New Roman" w:hAnsi="Times New Roman" w:cs="Times New Roman"/>
          <w:b/>
          <w:bCs/>
          <w:color w:val="000000" w:themeColor="text1"/>
          <w:sz w:val="24"/>
          <w:szCs w:val="24"/>
        </w:rPr>
        <w:t>Aim</w:t>
      </w:r>
      <w:r w:rsidRPr="0065202C">
        <w:rPr>
          <w:rStyle w:val="Strong"/>
          <w:rFonts w:ascii="Times New Roman" w:hAnsi="Times New Roman" w:cs="Times New Roman"/>
          <w:b/>
          <w:bCs/>
          <w:color w:val="000000" w:themeColor="text1"/>
        </w:rPr>
        <w:t>:</w:t>
      </w:r>
      <w:r w:rsidRPr="0065202C">
        <w:rPr>
          <w:rFonts w:ascii="Times New Roman" w:hAnsi="Times New Roman" w:cs="Times New Roman"/>
          <w:b w:val="0"/>
          <w:color w:val="000000" w:themeColor="text1"/>
        </w:rPr>
        <w:t>To compute the shortest distance from a given source vertex to all other vertices using Dijkstra’s method.</w:t>
      </w:r>
    </w:p>
    <w:p w:rsidR="001734C4" w:rsidRPr="0065202C" w:rsidRDefault="009C079F" w:rsidP="001734C4">
      <w:pPr>
        <w:pStyle w:val="Heading3"/>
        <w:rPr>
          <w:rFonts w:ascii="Times New Roman" w:hAnsi="Times New Roman" w:cs="Times New Roman"/>
          <w:b w:val="0"/>
          <w:color w:val="000000" w:themeColor="text1"/>
        </w:rPr>
      </w:pPr>
      <w:r w:rsidRPr="00557CB9">
        <w:rPr>
          <w:rStyle w:val="Strong"/>
          <w:rFonts w:ascii="Times New Roman" w:hAnsi="Times New Roman" w:cs="Times New Roman"/>
          <w:b/>
          <w:bCs/>
          <w:color w:val="000000" w:themeColor="text1"/>
          <w:sz w:val="24"/>
          <w:szCs w:val="24"/>
        </w:rPr>
        <w:t>Theory</w:t>
      </w:r>
      <w:r w:rsidRPr="0065202C">
        <w:rPr>
          <w:rStyle w:val="Strong"/>
          <w:rFonts w:ascii="Times New Roman" w:hAnsi="Times New Roman" w:cs="Times New Roman"/>
          <w:b/>
          <w:bCs/>
          <w:color w:val="000000" w:themeColor="text1"/>
        </w:rPr>
        <w:t xml:space="preserve">: </w:t>
      </w:r>
      <w:r w:rsidRPr="0065202C">
        <w:rPr>
          <w:rFonts w:ascii="Times New Roman" w:hAnsi="Times New Roman" w:cs="Times New Roman"/>
          <w:b w:val="0"/>
          <w:color w:val="000000" w:themeColor="text1"/>
        </w:rPr>
        <w:t>Dijkstra’s algorithm is used to find the minimum distance from one vertex to all other vertices in a weighted graph.It works by always selecting the vertex with the smallest temporary distance and then updating its neighboring vertices.</w:t>
      </w:r>
    </w:p>
    <w:p w:rsidR="009C079F" w:rsidRPr="0065202C" w:rsidRDefault="009C079F" w:rsidP="001734C4">
      <w:pPr>
        <w:pStyle w:val="Heading3"/>
        <w:rPr>
          <w:rFonts w:ascii="Times New Roman" w:hAnsi="Times New Roman" w:cs="Times New Roman"/>
          <w:b w:val="0"/>
          <w:color w:val="000000" w:themeColor="text1"/>
        </w:rPr>
      </w:pPr>
      <w:r w:rsidRPr="0065202C">
        <w:rPr>
          <w:rFonts w:ascii="Times New Roman" w:hAnsi="Times New Roman" w:cs="Times New Roman"/>
          <w:b w:val="0"/>
          <w:color w:val="000000" w:themeColor="text1"/>
        </w:rPr>
        <w:t>This process continues until all vertices are visited and the shortest distances are finalized.</w:t>
      </w:r>
    </w:p>
    <w:p w:rsidR="009C079F" w:rsidRPr="0065202C" w:rsidRDefault="009C079F" w:rsidP="009C079F">
      <w:pPr>
        <w:pStyle w:val="NormalWeb"/>
        <w:rPr>
          <w:color w:val="000000" w:themeColor="text1"/>
        </w:rPr>
      </w:pPr>
      <w:r w:rsidRPr="0065202C">
        <w:rPr>
          <w:color w:val="000000" w:themeColor="text1"/>
        </w:rPr>
        <w:t xml:space="preserve">Note: This method works only when all edge weights are </w:t>
      </w:r>
      <w:r w:rsidRPr="0065202C">
        <w:rPr>
          <w:rStyle w:val="Strong"/>
          <w:color w:val="000000" w:themeColor="text1"/>
        </w:rPr>
        <w:t>non-negative</w:t>
      </w:r>
      <w:r w:rsidRPr="0065202C">
        <w:rPr>
          <w:color w:val="000000" w:themeColor="text1"/>
        </w:rPr>
        <w:t>.</w:t>
      </w:r>
    </w:p>
    <w:p w:rsidR="009C079F" w:rsidRPr="00557CB9" w:rsidRDefault="009C079F" w:rsidP="009C079F">
      <w:pPr>
        <w:spacing w:before="100" w:beforeAutospacing="1" w:after="100" w:afterAutospacing="1" w:line="240" w:lineRule="auto"/>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Program</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#include&lt;stdio.h&gt;</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#define INF 999</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main()</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c[10][10], d[10], v[10]={0};</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i,j,n,s,u,min;</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number of vertices: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scanf("%d",&amp;n);</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cost matrix:\n");</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for(i=1;i&lt;=n;i++)</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for(j=1;j&lt;=n;j++)</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scanf("%d",&amp;c[i][j]);</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source vertex: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scanf("%d",&amp;s);</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for(i=1;i&lt;=n;i++)</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d[i]=c[s][i];</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v[s]=1;</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for(i=1;i&lt;=n;i++)</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min=INF;</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for(j=1;j&lt;=n;j++)</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if(!v[j] &amp;&amp; d[j]&lt;min)</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min=d[j];</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u=j;</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v[u]=1;</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for(j=1;j&lt;=n;j++)</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if(!v[j] &amp;&amp; d[u]+c[u][j] &lt; d[j])</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d[j]=d[u]+c[u][j];</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lastRenderedPageBreak/>
        <w:t xml:space="preserve">    for(i=1;i&lt;=n;i++)</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printf("Shortest distance from %d to %d = %d\n",s,i,d[i]);</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return 0;</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744EE4" w:rsidRPr="0065202C" w:rsidRDefault="00744EE4" w:rsidP="009C079F">
      <w:pPr>
        <w:pStyle w:val="NoSpacing"/>
        <w:rPr>
          <w:rFonts w:ascii="Times New Roman" w:hAnsi="Times New Roman" w:cs="Times New Roman"/>
          <w:color w:val="000000" w:themeColor="text1"/>
        </w:rPr>
      </w:pPr>
    </w:p>
    <w:p w:rsidR="00744EE4" w:rsidRPr="0065202C" w:rsidRDefault="00744EE4" w:rsidP="00744EE4">
      <w:pPr>
        <w:rPr>
          <w:rFonts w:ascii="Times New Roman" w:hAnsi="Times New Roman" w:cs="Times New Roman"/>
          <w:color w:val="000000" w:themeColor="text1"/>
        </w:rPr>
      </w:pPr>
      <w:r w:rsidRPr="0065202C">
        <w:rPr>
          <w:rFonts w:ascii="Times New Roman" w:hAnsi="Times New Roman" w:cs="Times New Roman"/>
          <w:color w:val="000000" w:themeColor="text1"/>
        </w:rPr>
        <w:t>Time and Space Complexity:</w:t>
      </w:r>
    </w:p>
    <w:p w:rsidR="00744EE4" w:rsidRPr="0065202C" w:rsidRDefault="00744EE4" w:rsidP="00744EE4">
      <w:pPr>
        <w:spacing w:after="0" w:line="240" w:lineRule="auto"/>
        <w:rPr>
          <w:rFonts w:ascii="Times New Roman" w:eastAsia="Times New Roman" w:hAnsi="Times New Roman" w:cs="Times New Roman"/>
          <w:color w:val="000000" w:themeColor="text1"/>
          <w:sz w:val="24"/>
          <w:szCs w:val="24"/>
        </w:rPr>
      </w:pPr>
      <w:r w:rsidRPr="0065202C">
        <w:rPr>
          <w:rFonts w:ascii="Times New Roman" w:eastAsia="Times New Roman" w:hAnsi="Times New Roman" w:cs="Times New Roman"/>
          <w:b/>
          <w:bCs/>
          <w:color w:val="000000" w:themeColor="text1"/>
          <w:sz w:val="24"/>
          <w:szCs w:val="24"/>
        </w:rPr>
        <w:t>Time:</w:t>
      </w:r>
      <w:r w:rsidRPr="0065202C">
        <w:rPr>
          <w:rFonts w:ascii="Times New Roman" w:eastAsia="Times New Roman" w:hAnsi="Times New Roman" w:cs="Times New Roman"/>
          <w:color w:val="000000" w:themeColor="text1"/>
          <w:sz w:val="24"/>
          <w:szCs w:val="24"/>
        </w:rPr>
        <w:t xml:space="preserve"> O(n²)</w:t>
      </w:r>
      <w:r w:rsidRPr="0065202C">
        <w:rPr>
          <w:rFonts w:ascii="Times New Roman" w:eastAsia="Times New Roman" w:hAnsi="Times New Roman" w:cs="Times New Roman"/>
          <w:color w:val="000000" w:themeColor="text1"/>
          <w:sz w:val="24"/>
          <w:szCs w:val="24"/>
        </w:rPr>
        <w:br/>
        <w:t xml:space="preserve">Finding minimum + updating distances </w:t>
      </w:r>
    </w:p>
    <w:p w:rsidR="00744EE4" w:rsidRPr="0065202C" w:rsidRDefault="00744EE4" w:rsidP="00744EE4">
      <w:pPr>
        <w:pStyle w:val="NoSpacing"/>
        <w:rPr>
          <w:rFonts w:ascii="Times New Roman" w:hAnsi="Times New Roman" w:cs="Times New Roman"/>
          <w:color w:val="000000" w:themeColor="text1"/>
        </w:rPr>
      </w:pPr>
      <w:r w:rsidRPr="0065202C">
        <w:rPr>
          <w:rFonts w:ascii="Times New Roman" w:eastAsia="Times New Roman" w:hAnsi="Times New Roman" w:cs="Times New Roman"/>
          <w:b/>
          <w:bCs/>
          <w:color w:val="000000" w:themeColor="text1"/>
          <w:sz w:val="24"/>
          <w:szCs w:val="24"/>
        </w:rPr>
        <w:t>Space:</w:t>
      </w:r>
      <w:r w:rsidRPr="0065202C">
        <w:rPr>
          <w:rFonts w:ascii="Times New Roman" w:eastAsia="Times New Roman" w:hAnsi="Times New Roman" w:cs="Times New Roman"/>
          <w:color w:val="000000" w:themeColor="text1"/>
          <w:sz w:val="24"/>
          <w:szCs w:val="24"/>
        </w:rPr>
        <w:t xml:space="preserve"> O(n²)</w:t>
      </w:r>
      <w:r w:rsidRPr="0065202C">
        <w:rPr>
          <w:rFonts w:ascii="Times New Roman" w:eastAsia="Times New Roman" w:hAnsi="Times New Roman" w:cs="Times New Roman"/>
          <w:color w:val="000000" w:themeColor="text1"/>
          <w:sz w:val="24"/>
          <w:szCs w:val="24"/>
        </w:rPr>
        <w:br/>
        <w:t>Cost matrix + distance array</w:t>
      </w:r>
    </w:p>
    <w:p w:rsidR="009C079F" w:rsidRPr="00557CB9" w:rsidRDefault="009C079F" w:rsidP="009C079F">
      <w:pPr>
        <w:spacing w:before="100" w:beforeAutospacing="1" w:after="100" w:afterAutospacing="1" w:line="240" w:lineRule="auto"/>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Input/Output</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number of vertices: 4</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cost matrix:</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444 767 987 12</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999 87 56 45</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1 0 999 678</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444 678 235 0</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source vertex: 1</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Shortest distance from 1 to 1 = 444</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Shortest distance from 1 to 2 = 247</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Shortest distance from 1 to 3 = 247</w:t>
      </w:r>
    </w:p>
    <w:p w:rsidR="009C079F" w:rsidRPr="0065202C" w:rsidRDefault="009C079F" w:rsidP="009C079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Shortest distance from 1 to 4 = 12</w:t>
      </w:r>
    </w:p>
    <w:p w:rsidR="001734C4" w:rsidRPr="0065202C" w:rsidRDefault="001734C4" w:rsidP="009C079F">
      <w:pPr>
        <w:pStyle w:val="NoSpacing"/>
        <w:rPr>
          <w:rFonts w:ascii="Times New Roman" w:hAnsi="Times New Roman" w:cs="Times New Roman"/>
          <w:color w:val="000000" w:themeColor="text1"/>
        </w:rPr>
      </w:pPr>
    </w:p>
    <w:p w:rsidR="001734C4" w:rsidRPr="0065202C" w:rsidRDefault="001734C4" w:rsidP="009C079F">
      <w:pPr>
        <w:pStyle w:val="NoSpacing"/>
        <w:rPr>
          <w:rFonts w:ascii="Times New Roman" w:hAnsi="Times New Roman" w:cs="Times New Roman"/>
          <w:color w:val="000000" w:themeColor="text1"/>
        </w:rPr>
      </w:pPr>
      <w:r w:rsidRPr="00557CB9">
        <w:rPr>
          <w:rFonts w:ascii="Times New Roman" w:hAnsi="Times New Roman" w:cs="Times New Roman"/>
          <w:b/>
          <w:color w:val="000000" w:themeColor="text1"/>
          <w:sz w:val="24"/>
          <w:szCs w:val="24"/>
        </w:rPr>
        <w:t>Result</w:t>
      </w:r>
      <w:r w:rsidRPr="0065202C">
        <w:rPr>
          <w:rFonts w:ascii="Times New Roman" w:hAnsi="Times New Roman" w:cs="Times New Roman"/>
          <w:color w:val="000000" w:themeColor="text1"/>
        </w:rPr>
        <w:t>: The program was executed to find the shortest path from the given source vertex to all other vertices using Dijkstra’s algorithm. The shortest distances were computed and displayed correctly.</w:t>
      </w:r>
    </w:p>
    <w:p w:rsidR="001734C4" w:rsidRPr="0065202C" w:rsidRDefault="001734C4" w:rsidP="009C079F">
      <w:pPr>
        <w:pStyle w:val="NoSpacing"/>
        <w:rPr>
          <w:rFonts w:ascii="Times New Roman" w:hAnsi="Times New Roman" w:cs="Times New Roman"/>
          <w:color w:val="000000" w:themeColor="text1"/>
        </w:rPr>
      </w:pPr>
    </w:p>
    <w:p w:rsidR="001734C4" w:rsidRPr="0065202C" w:rsidRDefault="001734C4" w:rsidP="009C079F">
      <w:pPr>
        <w:pStyle w:val="NoSpacing"/>
        <w:rPr>
          <w:rFonts w:ascii="Times New Roman" w:hAnsi="Times New Roman" w:cs="Times New Roman"/>
          <w:color w:val="000000" w:themeColor="text1"/>
        </w:rPr>
      </w:pPr>
    </w:p>
    <w:p w:rsidR="00A57F8F" w:rsidRPr="0065202C" w:rsidRDefault="00894E1B" w:rsidP="00A57F8F">
      <w:pPr>
        <w:pStyle w:val="NoSpacing"/>
        <w:rPr>
          <w:rFonts w:ascii="Times New Roman" w:hAnsi="Times New Roman" w:cs="Times New Roman"/>
          <w:b/>
          <w:color w:val="000000" w:themeColor="text1"/>
          <w:sz w:val="28"/>
          <w:szCs w:val="28"/>
        </w:rPr>
      </w:pPr>
      <w:r w:rsidRPr="0065202C">
        <w:rPr>
          <w:rFonts w:ascii="Times New Roman" w:hAnsi="Times New Roman" w:cs="Times New Roman"/>
          <w:b/>
          <w:color w:val="000000" w:themeColor="text1"/>
          <w:sz w:val="28"/>
          <w:szCs w:val="28"/>
        </w:rPr>
        <w:t xml:space="preserve">Experiment 5: </w:t>
      </w:r>
      <w:r w:rsidR="00A57F8F" w:rsidRPr="0065202C">
        <w:rPr>
          <w:rFonts w:ascii="Times New Roman" w:hAnsi="Times New Roman" w:cs="Times New Roman"/>
          <w:b/>
          <w:color w:val="000000" w:themeColor="text1"/>
          <w:sz w:val="28"/>
          <w:szCs w:val="28"/>
        </w:rPr>
        <w:t xml:space="preserve">Design and implement C/C++ Program to obtain the Topological ordering of vertices in a given digraph </w:t>
      </w:r>
    </w:p>
    <w:p w:rsidR="00A57F8F" w:rsidRPr="0065202C" w:rsidRDefault="00A57F8F" w:rsidP="00A57F8F">
      <w:pPr>
        <w:pStyle w:val="NoSpacing"/>
        <w:rPr>
          <w:rFonts w:ascii="Times New Roman" w:hAnsi="Times New Roman" w:cs="Times New Roman"/>
          <w:b/>
          <w:color w:val="000000" w:themeColor="text1"/>
          <w:sz w:val="28"/>
          <w:szCs w:val="28"/>
        </w:rPr>
      </w:pPr>
    </w:p>
    <w:p w:rsidR="00A57F8F" w:rsidRPr="0065202C" w:rsidRDefault="00A57F8F" w:rsidP="00A57F8F">
      <w:pPr>
        <w:pStyle w:val="NoSpacing"/>
        <w:rPr>
          <w:rFonts w:ascii="Times New Roman" w:hAnsi="Times New Roman" w:cs="Times New Roman"/>
          <w:color w:val="000000" w:themeColor="text1"/>
        </w:rPr>
      </w:pPr>
      <w:r w:rsidRPr="00557CB9">
        <w:rPr>
          <w:rStyle w:val="Strong"/>
          <w:rFonts w:ascii="Times New Roman" w:hAnsi="Times New Roman" w:cs="Times New Roman"/>
          <w:bCs w:val="0"/>
          <w:color w:val="000000" w:themeColor="text1"/>
          <w:sz w:val="24"/>
          <w:szCs w:val="24"/>
        </w:rPr>
        <w:t>Aim</w:t>
      </w:r>
      <w:r w:rsidRPr="0065202C">
        <w:rPr>
          <w:rStyle w:val="Strong"/>
          <w:rFonts w:ascii="Times New Roman" w:hAnsi="Times New Roman" w:cs="Times New Roman"/>
          <w:b w:val="0"/>
          <w:bCs w:val="0"/>
          <w:color w:val="000000" w:themeColor="text1"/>
        </w:rPr>
        <w:t xml:space="preserve">: </w:t>
      </w:r>
      <w:r w:rsidRPr="0065202C">
        <w:rPr>
          <w:rFonts w:ascii="Times New Roman" w:hAnsi="Times New Roman" w:cs="Times New Roman"/>
          <w:color w:val="000000" w:themeColor="text1"/>
        </w:rPr>
        <w:t xml:space="preserve">To write a C program that determines a valid ordering of vertices in a directed graph such that for every directed edge </w:t>
      </w:r>
      <w:r w:rsidRPr="0065202C">
        <w:rPr>
          <w:rStyle w:val="katex-mathml"/>
          <w:rFonts w:ascii="Times New Roman" w:hAnsi="Times New Roman" w:cs="Times New Roman"/>
          <w:color w:val="000000" w:themeColor="text1"/>
        </w:rPr>
        <w:t>u→vu \rightarrow v</w:t>
      </w:r>
      <w:r w:rsidRPr="0065202C">
        <w:rPr>
          <w:rStyle w:val="mord"/>
          <w:rFonts w:ascii="Times New Roman" w:hAnsi="Times New Roman" w:cs="Times New Roman"/>
          <w:color w:val="000000" w:themeColor="text1"/>
        </w:rPr>
        <w:t>u</w:t>
      </w:r>
      <w:r w:rsidRPr="0065202C">
        <w:rPr>
          <w:rStyle w:val="mrel"/>
          <w:rFonts w:ascii="Times New Roman" w:hAnsi="Times New Roman" w:cs="Times New Roman"/>
          <w:color w:val="000000" w:themeColor="text1"/>
        </w:rPr>
        <w:t>→</w:t>
      </w:r>
      <w:r w:rsidRPr="0065202C">
        <w:rPr>
          <w:rStyle w:val="mord"/>
          <w:rFonts w:ascii="Times New Roman" w:hAnsi="Times New Roman" w:cs="Times New Roman"/>
          <w:color w:val="000000" w:themeColor="text1"/>
        </w:rPr>
        <w:t>v</w:t>
      </w:r>
      <w:r w:rsidRPr="0065202C">
        <w:rPr>
          <w:rFonts w:ascii="Times New Roman" w:hAnsi="Times New Roman" w:cs="Times New Roman"/>
          <w:color w:val="000000" w:themeColor="text1"/>
        </w:rPr>
        <w:t xml:space="preserve">, vertex </w:t>
      </w:r>
      <w:r w:rsidRPr="0065202C">
        <w:rPr>
          <w:rStyle w:val="katex-mathml"/>
          <w:rFonts w:ascii="Times New Roman" w:hAnsi="Times New Roman" w:cs="Times New Roman"/>
          <w:color w:val="000000" w:themeColor="text1"/>
        </w:rPr>
        <w:t>uu</w:t>
      </w:r>
      <w:r w:rsidRPr="0065202C">
        <w:rPr>
          <w:rStyle w:val="mord"/>
          <w:rFonts w:ascii="Times New Roman" w:hAnsi="Times New Roman" w:cs="Times New Roman"/>
          <w:color w:val="000000" w:themeColor="text1"/>
        </w:rPr>
        <w:t>u</w:t>
      </w:r>
      <w:r w:rsidRPr="0065202C">
        <w:rPr>
          <w:rFonts w:ascii="Times New Roman" w:hAnsi="Times New Roman" w:cs="Times New Roman"/>
          <w:color w:val="000000" w:themeColor="text1"/>
        </w:rPr>
        <w:t xml:space="preserve"> appears before </w:t>
      </w:r>
      <w:r w:rsidRPr="0065202C">
        <w:rPr>
          <w:rStyle w:val="katex-mathml"/>
          <w:rFonts w:ascii="Times New Roman" w:hAnsi="Times New Roman" w:cs="Times New Roman"/>
          <w:color w:val="000000" w:themeColor="text1"/>
        </w:rPr>
        <w:t>vv</w:t>
      </w:r>
      <w:r w:rsidRPr="0065202C">
        <w:rPr>
          <w:rStyle w:val="mord"/>
          <w:rFonts w:ascii="Times New Roman" w:hAnsi="Times New Roman" w:cs="Times New Roman"/>
          <w:color w:val="000000" w:themeColor="text1"/>
        </w:rPr>
        <w:t>v</w:t>
      </w:r>
      <w:r w:rsidRPr="0065202C">
        <w:rPr>
          <w:rFonts w:ascii="Times New Roman" w:hAnsi="Times New Roman" w:cs="Times New Roman"/>
          <w:color w:val="000000" w:themeColor="text1"/>
        </w:rPr>
        <w:t xml:space="preserve">. This is achieved using the concept of topological sorting based on indegree. </w:t>
      </w:r>
    </w:p>
    <w:p w:rsidR="00A57F8F" w:rsidRPr="0065202C" w:rsidRDefault="00A57F8F" w:rsidP="00A57F8F">
      <w:pPr>
        <w:pStyle w:val="Heading2"/>
        <w:rPr>
          <w:rFonts w:ascii="Times New Roman" w:hAnsi="Times New Roman" w:cs="Times New Roman"/>
          <w:b w:val="0"/>
          <w:color w:val="000000" w:themeColor="text1"/>
          <w:sz w:val="22"/>
          <w:szCs w:val="22"/>
        </w:rPr>
      </w:pPr>
      <w:r w:rsidRPr="00557CB9">
        <w:rPr>
          <w:rStyle w:val="Strong"/>
          <w:rFonts w:ascii="Times New Roman" w:hAnsi="Times New Roman" w:cs="Times New Roman"/>
          <w:b/>
          <w:bCs/>
          <w:color w:val="000000" w:themeColor="text1"/>
          <w:sz w:val="24"/>
          <w:szCs w:val="24"/>
        </w:rPr>
        <w:t>Theory</w:t>
      </w:r>
      <w:r w:rsidRPr="0065202C">
        <w:rPr>
          <w:rStyle w:val="Strong"/>
          <w:rFonts w:ascii="Times New Roman" w:hAnsi="Times New Roman" w:cs="Times New Roman"/>
          <w:b/>
          <w:bCs/>
          <w:color w:val="000000" w:themeColor="text1"/>
          <w:sz w:val="22"/>
          <w:szCs w:val="22"/>
        </w:rPr>
        <w:t xml:space="preserve">: </w:t>
      </w:r>
      <w:r w:rsidRPr="0065202C">
        <w:rPr>
          <w:rFonts w:ascii="Times New Roman" w:hAnsi="Times New Roman" w:cs="Times New Roman"/>
          <w:b w:val="0"/>
          <w:color w:val="000000" w:themeColor="text1"/>
          <w:sz w:val="22"/>
          <w:szCs w:val="22"/>
        </w:rPr>
        <w:t xml:space="preserve">Topological sorting is applicable only for </w:t>
      </w:r>
      <w:r w:rsidRPr="0065202C">
        <w:rPr>
          <w:rStyle w:val="Strong"/>
          <w:rFonts w:ascii="Times New Roman" w:hAnsi="Times New Roman" w:cs="Times New Roman"/>
          <w:color w:val="000000" w:themeColor="text1"/>
          <w:sz w:val="22"/>
          <w:szCs w:val="22"/>
        </w:rPr>
        <w:t>Directed Acyclic Graphs (DAGs)</w:t>
      </w:r>
      <w:r w:rsidRPr="0065202C">
        <w:rPr>
          <w:rFonts w:ascii="Times New Roman" w:hAnsi="Times New Roman" w:cs="Times New Roman"/>
          <w:b w:val="0"/>
          <w:color w:val="000000" w:themeColor="text1"/>
          <w:sz w:val="22"/>
          <w:szCs w:val="22"/>
        </w:rPr>
        <w:t>. It provides a linear arrangement of vertices where dependencies are maintained.</w:t>
      </w:r>
    </w:p>
    <w:p w:rsidR="00A57F8F" w:rsidRPr="0065202C" w:rsidRDefault="00A57F8F" w:rsidP="00A57F8F">
      <w:pPr>
        <w:pStyle w:val="NormalWeb"/>
        <w:rPr>
          <w:color w:val="000000" w:themeColor="text1"/>
        </w:rPr>
      </w:pPr>
      <w:r w:rsidRPr="0065202C">
        <w:rPr>
          <w:color w:val="000000" w:themeColor="text1"/>
          <w:sz w:val="22"/>
          <w:szCs w:val="22"/>
        </w:rPr>
        <w:t>In this method, we</w:t>
      </w:r>
      <w:r w:rsidRPr="0065202C">
        <w:rPr>
          <w:color w:val="000000" w:themeColor="text1"/>
        </w:rPr>
        <w:t xml:space="preserve"> make use of the concept of </w:t>
      </w:r>
      <w:r w:rsidRPr="0065202C">
        <w:rPr>
          <w:rStyle w:val="Strong"/>
          <w:color w:val="000000" w:themeColor="text1"/>
        </w:rPr>
        <w:t>indegree</w:t>
      </w:r>
      <w:r w:rsidRPr="0065202C">
        <w:rPr>
          <w:color w:val="000000" w:themeColor="text1"/>
        </w:rPr>
        <w:t>, which represents the number of incoming edges to a vertex.</w:t>
      </w:r>
    </w:p>
    <w:p w:rsidR="00A57F8F" w:rsidRPr="0065202C" w:rsidRDefault="00A57F8F" w:rsidP="00A57F8F">
      <w:pPr>
        <w:pStyle w:val="NormalWeb"/>
        <w:rPr>
          <w:color w:val="000000" w:themeColor="text1"/>
        </w:rPr>
      </w:pPr>
      <w:r w:rsidRPr="0065202C">
        <w:rPr>
          <w:color w:val="000000" w:themeColor="text1"/>
        </w:rPr>
        <w:t>Steps involved in the concept:</w:t>
      </w:r>
    </w:p>
    <w:p w:rsidR="00A57F8F" w:rsidRPr="0065202C" w:rsidRDefault="00A57F8F" w:rsidP="00AA3CF0">
      <w:pPr>
        <w:numPr>
          <w:ilvl w:val="0"/>
          <w:numId w:val="8"/>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First, calculate the indegree of all vertices. </w:t>
      </w:r>
    </w:p>
    <w:p w:rsidR="00A57F8F" w:rsidRPr="0065202C" w:rsidRDefault="00A57F8F" w:rsidP="00AA3CF0">
      <w:pPr>
        <w:numPr>
          <w:ilvl w:val="0"/>
          <w:numId w:val="8"/>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A vertex with indegree </w:t>
      </w:r>
      <w:r w:rsidRPr="0065202C">
        <w:rPr>
          <w:rStyle w:val="Strong"/>
          <w:rFonts w:ascii="Times New Roman" w:hAnsi="Times New Roman" w:cs="Times New Roman"/>
          <w:color w:val="000000" w:themeColor="text1"/>
        </w:rPr>
        <w:t>0</w:t>
      </w:r>
      <w:r w:rsidRPr="0065202C">
        <w:rPr>
          <w:rFonts w:ascii="Times New Roman" w:hAnsi="Times New Roman" w:cs="Times New Roman"/>
          <w:color w:val="000000" w:themeColor="text1"/>
        </w:rPr>
        <w:t xml:space="preserve"> means it has no dependencies and can be placed first. </w:t>
      </w:r>
    </w:p>
    <w:p w:rsidR="00A57F8F" w:rsidRPr="0065202C" w:rsidRDefault="00A57F8F" w:rsidP="00AA3CF0">
      <w:pPr>
        <w:numPr>
          <w:ilvl w:val="0"/>
          <w:numId w:val="8"/>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lastRenderedPageBreak/>
        <w:t xml:space="preserve">Once a vertex is selected, it is removed from the graph, and the indegree of its adjacent vertices is reduced. </w:t>
      </w:r>
    </w:p>
    <w:p w:rsidR="00A57F8F" w:rsidRPr="0065202C" w:rsidRDefault="00A57F8F" w:rsidP="00AA3CF0">
      <w:pPr>
        <w:numPr>
          <w:ilvl w:val="0"/>
          <w:numId w:val="8"/>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This process is repeated until all vertices are processed. </w:t>
      </w:r>
    </w:p>
    <w:p w:rsidR="00A57F8F" w:rsidRPr="0065202C" w:rsidRDefault="00A57F8F" w:rsidP="00A57F8F">
      <w:pPr>
        <w:pStyle w:val="NormalWeb"/>
        <w:rPr>
          <w:color w:val="000000" w:themeColor="text1"/>
        </w:rPr>
      </w:pPr>
      <w:r w:rsidRPr="0065202C">
        <w:rPr>
          <w:color w:val="000000" w:themeColor="text1"/>
        </w:rPr>
        <w:t>If at any stage no vertex with indegree 0 is found and some vertices are still unprocessed, the graph contains a cycle, and topological ordering is not possible.</w:t>
      </w:r>
    </w:p>
    <w:p w:rsidR="00A57F8F" w:rsidRPr="00557CB9" w:rsidRDefault="00A57F8F" w:rsidP="00A57F8F">
      <w:pPr>
        <w:spacing w:after="0"/>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Program</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 &lt;stdio.h&gt;</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main()</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a[10][10], indeg[10] = {0}, topo[10];</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n, i, j, k = 0, count = 0;</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number of vertices: ");</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 &amp;n);</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adjacency matrix:\n");</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 = 0; i &lt; n; i++)</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for(j = 0; j &lt; n; j++)</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 &amp;a[i][j]);</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if(a[i][j] == 1)</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indeg[j]++;</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while(count &lt; n)</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 = 0; i &lt; n; i++)</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if(indeg[i] == 0)</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topo[k++] = i + 1;</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indeg[i] = -1;</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for(j = 0; j &lt; n; j++)</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if(a[i][j] == 1)</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indeg[j]--;</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count++;</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break;</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if(i == n) break; // cycle case</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if(count != n)</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printf("Topological ordering not possible");</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else</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printf("Topological order: ");</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 = 0; i &lt; n; i++)</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printf("%d ", topo[i]);</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return 0;</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744EE4" w:rsidRPr="0065202C" w:rsidRDefault="00744EE4" w:rsidP="00A57F8F">
      <w:pPr>
        <w:pStyle w:val="NoSpacing"/>
        <w:rPr>
          <w:rFonts w:ascii="Times New Roman" w:hAnsi="Times New Roman" w:cs="Times New Roman"/>
          <w:color w:val="000000" w:themeColor="text1"/>
        </w:rPr>
      </w:pPr>
    </w:p>
    <w:p w:rsidR="00BE32A5" w:rsidRPr="0065202C" w:rsidRDefault="00BE32A5" w:rsidP="00744EE4">
      <w:pPr>
        <w:rPr>
          <w:rFonts w:ascii="Times New Roman" w:hAnsi="Times New Roman" w:cs="Times New Roman"/>
          <w:color w:val="000000" w:themeColor="text1"/>
        </w:rPr>
      </w:pPr>
    </w:p>
    <w:p w:rsidR="00744EE4" w:rsidRPr="0065202C" w:rsidRDefault="00744EE4" w:rsidP="00744EE4">
      <w:pPr>
        <w:rPr>
          <w:rFonts w:ascii="Times New Roman" w:hAnsi="Times New Roman" w:cs="Times New Roman"/>
          <w:color w:val="000000" w:themeColor="text1"/>
        </w:rPr>
      </w:pPr>
      <w:r w:rsidRPr="0065202C">
        <w:rPr>
          <w:rFonts w:ascii="Times New Roman" w:hAnsi="Times New Roman" w:cs="Times New Roman"/>
          <w:color w:val="000000" w:themeColor="text1"/>
        </w:rPr>
        <w:t>Time and Space Complexity:</w:t>
      </w:r>
    </w:p>
    <w:p w:rsidR="00744EE4" w:rsidRPr="0065202C" w:rsidRDefault="00744EE4" w:rsidP="00744EE4">
      <w:pPr>
        <w:spacing w:after="0" w:line="240" w:lineRule="auto"/>
        <w:rPr>
          <w:rFonts w:ascii="Times New Roman" w:eastAsia="Times New Roman" w:hAnsi="Times New Roman" w:cs="Times New Roman"/>
          <w:color w:val="000000" w:themeColor="text1"/>
          <w:sz w:val="24"/>
          <w:szCs w:val="24"/>
        </w:rPr>
      </w:pPr>
      <w:r w:rsidRPr="0065202C">
        <w:rPr>
          <w:rFonts w:ascii="Times New Roman" w:eastAsia="Times New Roman" w:hAnsi="Times New Roman" w:cs="Times New Roman"/>
          <w:b/>
          <w:bCs/>
          <w:color w:val="000000" w:themeColor="text1"/>
          <w:sz w:val="24"/>
          <w:szCs w:val="24"/>
        </w:rPr>
        <w:t>Time:</w:t>
      </w:r>
      <w:r w:rsidRPr="0065202C">
        <w:rPr>
          <w:rFonts w:ascii="Times New Roman" w:eastAsia="Times New Roman" w:hAnsi="Times New Roman" w:cs="Times New Roman"/>
          <w:color w:val="000000" w:themeColor="text1"/>
          <w:sz w:val="24"/>
          <w:szCs w:val="24"/>
        </w:rPr>
        <w:t xml:space="preserve"> O(n²)</w:t>
      </w:r>
      <w:r w:rsidRPr="0065202C">
        <w:rPr>
          <w:rFonts w:ascii="Times New Roman" w:eastAsia="Times New Roman" w:hAnsi="Times New Roman" w:cs="Times New Roman"/>
          <w:color w:val="000000" w:themeColor="text1"/>
          <w:sz w:val="24"/>
          <w:szCs w:val="24"/>
        </w:rPr>
        <w:br/>
        <w:t xml:space="preserve">Repeated scanning of adjacency matrix </w:t>
      </w:r>
    </w:p>
    <w:p w:rsidR="00744EE4" w:rsidRPr="0065202C" w:rsidRDefault="00744EE4" w:rsidP="00744EE4">
      <w:pPr>
        <w:pStyle w:val="NoSpacing"/>
        <w:rPr>
          <w:rFonts w:ascii="Times New Roman" w:hAnsi="Times New Roman" w:cs="Times New Roman"/>
          <w:color w:val="000000" w:themeColor="text1"/>
        </w:rPr>
      </w:pPr>
      <w:r w:rsidRPr="0065202C">
        <w:rPr>
          <w:rFonts w:ascii="Times New Roman" w:eastAsia="Times New Roman" w:hAnsi="Times New Roman" w:cs="Times New Roman"/>
          <w:b/>
          <w:bCs/>
          <w:color w:val="000000" w:themeColor="text1"/>
          <w:sz w:val="24"/>
          <w:szCs w:val="24"/>
        </w:rPr>
        <w:t>Space:</w:t>
      </w:r>
      <w:r w:rsidRPr="0065202C">
        <w:rPr>
          <w:rFonts w:ascii="Times New Roman" w:eastAsia="Times New Roman" w:hAnsi="Times New Roman" w:cs="Times New Roman"/>
          <w:color w:val="000000" w:themeColor="text1"/>
          <w:sz w:val="24"/>
          <w:szCs w:val="24"/>
        </w:rPr>
        <w:t xml:space="preserve"> O(n²)</w:t>
      </w:r>
      <w:r w:rsidRPr="0065202C">
        <w:rPr>
          <w:rFonts w:ascii="Times New Roman" w:eastAsia="Times New Roman" w:hAnsi="Times New Roman" w:cs="Times New Roman"/>
          <w:color w:val="000000" w:themeColor="text1"/>
          <w:sz w:val="24"/>
          <w:szCs w:val="24"/>
        </w:rPr>
        <w:br/>
        <w:t>Adjacency matrix + indegree array</w:t>
      </w:r>
    </w:p>
    <w:p w:rsidR="00A57F8F" w:rsidRPr="0065202C" w:rsidRDefault="00A57F8F" w:rsidP="00A57F8F">
      <w:pPr>
        <w:spacing w:after="0"/>
        <w:rPr>
          <w:rFonts w:ascii="Times New Roman" w:hAnsi="Times New Roman" w:cs="Times New Roman"/>
          <w:color w:val="000000" w:themeColor="text1"/>
        </w:rPr>
      </w:pPr>
    </w:p>
    <w:p w:rsidR="00A57F8F" w:rsidRPr="00557CB9" w:rsidRDefault="00A57F8F" w:rsidP="00A57F8F">
      <w:pPr>
        <w:pStyle w:val="NoSpacing"/>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Input/ output 1</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number of vertices: 6</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adjacency matrix:</w:t>
      </w:r>
    </w:p>
    <w:p w:rsidR="00A57F8F" w:rsidRPr="0065202C" w:rsidRDefault="00A57F8F" w:rsidP="00A57F8F">
      <w:pPr>
        <w:pStyle w:val="NoSpacing"/>
        <w:rPr>
          <w:rFonts w:ascii="Times New Roman" w:hAnsi="Times New Roman" w:cs="Times New Roman"/>
          <w:color w:val="000000" w:themeColor="text1"/>
        </w:rPr>
      </w:pP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0 0 1 1 0 0</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0 0 0 1 1 0</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0 0 0 1 0 1</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0 0 0 0 0 1</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0 0 0 0 0 1</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0 0 0 0 0 0</w:t>
      </w:r>
    </w:p>
    <w:p w:rsidR="00A57F8F" w:rsidRPr="0065202C" w:rsidRDefault="00A57F8F" w:rsidP="00A57F8F">
      <w:pPr>
        <w:pStyle w:val="NoSpacing"/>
        <w:rPr>
          <w:rFonts w:ascii="Times New Roman" w:hAnsi="Times New Roman" w:cs="Times New Roman"/>
          <w:color w:val="000000" w:themeColor="text1"/>
        </w:rPr>
      </w:pP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Topological Order: 1 2 3 4 5 6</w:t>
      </w:r>
    </w:p>
    <w:p w:rsidR="00A57F8F" w:rsidRPr="0065202C" w:rsidRDefault="00A57F8F" w:rsidP="00A57F8F">
      <w:pPr>
        <w:pStyle w:val="NoSpacing"/>
        <w:rPr>
          <w:rFonts w:ascii="Times New Roman" w:hAnsi="Times New Roman" w:cs="Times New Roman"/>
          <w:color w:val="000000" w:themeColor="text1"/>
        </w:rPr>
      </w:pPr>
    </w:p>
    <w:p w:rsidR="00A57F8F" w:rsidRPr="00557CB9" w:rsidRDefault="00A57F8F" w:rsidP="00A57F8F">
      <w:pPr>
        <w:pStyle w:val="NoSpacing"/>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Input/ output 2</w:t>
      </w:r>
    </w:p>
    <w:p w:rsidR="00A57F8F" w:rsidRPr="0065202C" w:rsidRDefault="00A57F8F" w:rsidP="00A57F8F">
      <w:pPr>
        <w:pStyle w:val="NoSpacing"/>
        <w:rPr>
          <w:rFonts w:ascii="Times New Roman" w:hAnsi="Times New Roman" w:cs="Times New Roman"/>
          <w:color w:val="000000" w:themeColor="text1"/>
        </w:rPr>
      </w:pP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number of vertices: 4</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adjacency matrix:</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1 4 3 2</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5 4 2 1</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5 3 4 2</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4 1 2 3</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Topological Order: 3 </w:t>
      </w:r>
    </w:p>
    <w:p w:rsidR="00A57F8F" w:rsidRPr="0065202C" w:rsidRDefault="00A57F8F" w:rsidP="00A57F8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Topological ordering not possible</w:t>
      </w:r>
    </w:p>
    <w:p w:rsidR="00A57F8F" w:rsidRPr="0065202C" w:rsidRDefault="00A57F8F" w:rsidP="00A57F8F">
      <w:pPr>
        <w:spacing w:after="0"/>
        <w:rPr>
          <w:rFonts w:ascii="Times New Roman" w:hAnsi="Times New Roman" w:cs="Times New Roman"/>
          <w:color w:val="000000" w:themeColor="text1"/>
        </w:rPr>
      </w:pPr>
    </w:p>
    <w:p w:rsidR="00A57F8F" w:rsidRPr="0065202C" w:rsidRDefault="001734C4" w:rsidP="00A57F8F">
      <w:pPr>
        <w:pStyle w:val="NormalWeb"/>
        <w:rPr>
          <w:color w:val="000000" w:themeColor="text1"/>
        </w:rPr>
      </w:pPr>
      <w:r w:rsidRPr="0065202C">
        <w:rPr>
          <w:rStyle w:val="Strong"/>
          <w:color w:val="000000" w:themeColor="text1"/>
        </w:rPr>
        <w:t xml:space="preserve">Result: </w:t>
      </w:r>
      <w:r w:rsidRPr="0065202C">
        <w:rPr>
          <w:color w:val="000000" w:themeColor="text1"/>
        </w:rPr>
        <w:t>The program was executed to determine the topological ordering of the given directed graph.The ordering of vertices was obtained successfully when the graph was acyclic. In case of a cycle, the program correctly indicated that topological ordering is not possible.</w:t>
      </w:r>
    </w:p>
    <w:p w:rsidR="0051309F" w:rsidRPr="0065202C" w:rsidRDefault="0051309F" w:rsidP="00F63F08">
      <w:pPr>
        <w:pStyle w:val="NoSpacing"/>
        <w:rPr>
          <w:rFonts w:ascii="Times New Roman" w:hAnsi="Times New Roman" w:cs="Times New Roman"/>
          <w:b/>
          <w:color w:val="000000" w:themeColor="text1"/>
          <w:sz w:val="28"/>
          <w:szCs w:val="28"/>
        </w:rPr>
      </w:pPr>
    </w:p>
    <w:p w:rsidR="004A04FC" w:rsidRPr="0065202C" w:rsidRDefault="00894E1B" w:rsidP="004A04FC">
      <w:pPr>
        <w:pStyle w:val="NoSpacing"/>
        <w:rPr>
          <w:rFonts w:ascii="Times New Roman" w:hAnsi="Times New Roman" w:cs="Times New Roman"/>
          <w:b/>
          <w:color w:val="000000" w:themeColor="text1"/>
          <w:sz w:val="28"/>
          <w:szCs w:val="28"/>
        </w:rPr>
      </w:pPr>
      <w:r w:rsidRPr="0065202C">
        <w:rPr>
          <w:rFonts w:ascii="Times New Roman" w:hAnsi="Times New Roman" w:cs="Times New Roman"/>
          <w:b/>
          <w:color w:val="000000" w:themeColor="text1"/>
          <w:sz w:val="28"/>
          <w:szCs w:val="28"/>
        </w:rPr>
        <w:t xml:space="preserve">Experiment 6: </w:t>
      </w:r>
      <w:r w:rsidR="00A57F8F" w:rsidRPr="0065202C">
        <w:rPr>
          <w:rFonts w:ascii="Times New Roman" w:hAnsi="Times New Roman" w:cs="Times New Roman"/>
          <w:b/>
          <w:color w:val="000000" w:themeColor="text1"/>
          <w:sz w:val="28"/>
          <w:szCs w:val="28"/>
        </w:rPr>
        <w:t xml:space="preserve">Design and implement C/C++ Program to solve 0/1 Knapsack problem using Dynamic Programming method. </w:t>
      </w:r>
    </w:p>
    <w:p w:rsidR="004A04FC" w:rsidRPr="0065202C" w:rsidRDefault="004A04FC" w:rsidP="004A04FC">
      <w:pPr>
        <w:pStyle w:val="NoSpacing"/>
        <w:rPr>
          <w:rFonts w:ascii="Times New Roman" w:hAnsi="Times New Roman" w:cs="Times New Roman"/>
          <w:b/>
          <w:color w:val="000000" w:themeColor="text1"/>
          <w:sz w:val="28"/>
          <w:szCs w:val="28"/>
        </w:rPr>
      </w:pPr>
    </w:p>
    <w:p w:rsidR="004A04FC" w:rsidRPr="0065202C" w:rsidRDefault="00535A1F" w:rsidP="004A04FC">
      <w:pPr>
        <w:pStyle w:val="NoSpacing"/>
        <w:rPr>
          <w:rFonts w:ascii="Times New Roman" w:hAnsi="Times New Roman" w:cs="Times New Roman"/>
          <w:color w:val="000000" w:themeColor="text1"/>
        </w:rPr>
      </w:pPr>
      <w:r w:rsidRPr="00557CB9">
        <w:rPr>
          <w:rStyle w:val="Strong"/>
          <w:rFonts w:ascii="Times New Roman" w:hAnsi="Times New Roman" w:cs="Times New Roman"/>
          <w:color w:val="000000" w:themeColor="text1"/>
          <w:sz w:val="24"/>
          <w:szCs w:val="24"/>
        </w:rPr>
        <w:t>Aim</w:t>
      </w:r>
      <w:r w:rsidRPr="0065202C">
        <w:rPr>
          <w:rStyle w:val="Strong"/>
          <w:rFonts w:ascii="Times New Roman" w:hAnsi="Times New Roman" w:cs="Times New Roman"/>
          <w:color w:val="000000" w:themeColor="text1"/>
        </w:rPr>
        <w:t xml:space="preserve">: </w:t>
      </w:r>
      <w:r w:rsidRPr="0065202C">
        <w:rPr>
          <w:rFonts w:ascii="Times New Roman" w:hAnsi="Times New Roman" w:cs="Times New Roman"/>
          <w:color w:val="000000" w:themeColor="text1"/>
        </w:rPr>
        <w:t>To determine the maximum profit that can be obtained by selecting a subset of given items such that the total weight does not exceed the knapsack capacity, using a recursive approach.</w:t>
      </w:r>
    </w:p>
    <w:p w:rsidR="004A04FC" w:rsidRPr="0065202C" w:rsidRDefault="004A04FC" w:rsidP="004A04FC">
      <w:pPr>
        <w:pStyle w:val="NoSpacing"/>
        <w:rPr>
          <w:rFonts w:ascii="Times New Roman" w:hAnsi="Times New Roman" w:cs="Times New Roman"/>
          <w:color w:val="000000" w:themeColor="text1"/>
        </w:rPr>
      </w:pPr>
    </w:p>
    <w:p w:rsidR="00535A1F" w:rsidRPr="0065202C" w:rsidRDefault="00535A1F" w:rsidP="004A04FC">
      <w:pPr>
        <w:pStyle w:val="NoSpacing"/>
        <w:rPr>
          <w:rFonts w:ascii="Times New Roman" w:hAnsi="Times New Roman" w:cs="Times New Roman"/>
          <w:color w:val="000000" w:themeColor="text1"/>
        </w:rPr>
      </w:pPr>
      <w:r w:rsidRPr="00557CB9">
        <w:rPr>
          <w:rStyle w:val="Strong"/>
          <w:rFonts w:ascii="Times New Roman" w:hAnsi="Times New Roman" w:cs="Times New Roman"/>
          <w:color w:val="000000" w:themeColor="text1"/>
          <w:sz w:val="24"/>
          <w:szCs w:val="24"/>
        </w:rPr>
        <w:lastRenderedPageBreak/>
        <w:t>Theory</w:t>
      </w:r>
      <w:r w:rsidRPr="0065202C">
        <w:rPr>
          <w:rStyle w:val="Strong"/>
          <w:rFonts w:ascii="Times New Roman" w:hAnsi="Times New Roman" w:cs="Times New Roman"/>
          <w:color w:val="000000" w:themeColor="text1"/>
        </w:rPr>
        <w:t xml:space="preserve">: </w:t>
      </w:r>
      <w:r w:rsidRPr="0065202C">
        <w:rPr>
          <w:rFonts w:ascii="Times New Roman" w:hAnsi="Times New Roman" w:cs="Times New Roman"/>
          <w:color w:val="000000" w:themeColor="text1"/>
        </w:rPr>
        <w:t>The 0/1 Knapsack problem is a classical problem in optimization where each item is associated with a weight and a profit. The objective is to select items in such a way that the total profit is maximized without exceeding the given capacity of the knapsack.</w:t>
      </w:r>
    </w:p>
    <w:p w:rsidR="00535A1F" w:rsidRPr="0065202C" w:rsidRDefault="00535A1F" w:rsidP="00535A1F">
      <w:pPr>
        <w:pStyle w:val="NormalWeb"/>
        <w:rPr>
          <w:color w:val="000000" w:themeColor="text1"/>
        </w:rPr>
      </w:pPr>
      <w:r w:rsidRPr="0065202C">
        <w:rPr>
          <w:color w:val="000000" w:themeColor="text1"/>
        </w:rPr>
        <w:t>In this method, each item has only two choices:</w:t>
      </w:r>
    </w:p>
    <w:p w:rsidR="00535A1F" w:rsidRPr="0065202C" w:rsidRDefault="00535A1F" w:rsidP="00AA3CF0">
      <w:pPr>
        <w:numPr>
          <w:ilvl w:val="0"/>
          <w:numId w:val="9"/>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Either include the item in the knapsack </w:t>
      </w:r>
    </w:p>
    <w:p w:rsidR="00535A1F" w:rsidRPr="0065202C" w:rsidRDefault="00535A1F" w:rsidP="00AA3CF0">
      <w:pPr>
        <w:numPr>
          <w:ilvl w:val="0"/>
          <w:numId w:val="9"/>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Or exclude the item </w:t>
      </w:r>
    </w:p>
    <w:p w:rsidR="00535A1F" w:rsidRPr="0065202C" w:rsidRDefault="00535A1F" w:rsidP="00535A1F">
      <w:pPr>
        <w:pStyle w:val="NormalWeb"/>
        <w:rPr>
          <w:color w:val="000000" w:themeColor="text1"/>
        </w:rPr>
      </w:pPr>
      <w:r w:rsidRPr="0065202C">
        <w:rPr>
          <w:color w:val="000000" w:themeColor="text1"/>
        </w:rPr>
        <w:t>Since the decision is binary (0 or 1), the problem is called 0/1 Knapsack.The recursive solution explores all possible combinations of items. For every item, the function calls itself twice:</w:t>
      </w:r>
    </w:p>
    <w:p w:rsidR="00535A1F" w:rsidRPr="0065202C" w:rsidRDefault="00535A1F" w:rsidP="00AA3CF0">
      <w:pPr>
        <w:numPr>
          <w:ilvl w:val="0"/>
          <w:numId w:val="10"/>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Considering the item (if weight permits) </w:t>
      </w:r>
    </w:p>
    <w:p w:rsidR="00535A1F" w:rsidRPr="0065202C" w:rsidRDefault="00535A1F" w:rsidP="00AA3CF0">
      <w:pPr>
        <w:numPr>
          <w:ilvl w:val="0"/>
          <w:numId w:val="10"/>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Not considering the item </w:t>
      </w:r>
    </w:p>
    <w:p w:rsidR="00535A1F" w:rsidRPr="0065202C" w:rsidRDefault="00535A1F" w:rsidP="00535A1F">
      <w:pPr>
        <w:pStyle w:val="NormalWeb"/>
        <w:rPr>
          <w:color w:val="000000" w:themeColor="text1"/>
        </w:rPr>
      </w:pPr>
      <w:r w:rsidRPr="0065202C">
        <w:rPr>
          <w:color w:val="000000" w:themeColor="text1"/>
        </w:rPr>
        <w:t>The maximum of these two choices is taken as the optimal solution.</w:t>
      </w:r>
    </w:p>
    <w:p w:rsidR="00535A1F" w:rsidRPr="0065202C" w:rsidRDefault="00535A1F" w:rsidP="00535A1F">
      <w:pPr>
        <w:pStyle w:val="NormalWeb"/>
        <w:rPr>
          <w:color w:val="000000" w:themeColor="text1"/>
        </w:rPr>
      </w:pPr>
      <w:r w:rsidRPr="0065202C">
        <w:rPr>
          <w:color w:val="000000" w:themeColor="text1"/>
        </w:rPr>
        <w:t xml:space="preserve">This approach follows the principle of </w:t>
      </w:r>
      <w:r w:rsidRPr="0065202C">
        <w:rPr>
          <w:rStyle w:val="Strong"/>
          <w:color w:val="000000" w:themeColor="text1"/>
        </w:rPr>
        <w:t>optimal substructure</w:t>
      </w:r>
      <w:r w:rsidRPr="0065202C">
        <w:rPr>
          <w:color w:val="000000" w:themeColor="text1"/>
        </w:rPr>
        <w:t>, where the solution to the main problem depends on solutions to smaller subproblems.</w:t>
      </w:r>
    </w:p>
    <w:p w:rsidR="00A91CAF" w:rsidRPr="00557CB9" w:rsidRDefault="00A91CAF" w:rsidP="00F63F08">
      <w:pPr>
        <w:pStyle w:val="NoSpacing"/>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Program</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#include&lt;stdio.h&gt;</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n, w[10], p[10];</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max(int a, int b)</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if(a &gt; b) return a;</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else return b;</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knap(int i, int m)</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if(i &gt; n) return 0;</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if(w[i] &gt; m)</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return knap(i+1, m);</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return max(knap(i+1, m), p[i] + knap(i+1, m - w[i]));</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main()</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m, i;</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number of items: ");</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 &amp;n);</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capacity: ");</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 &amp;m);</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profit and weight:\n");</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 = 1; i &lt;= n; i++)</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 %d", &amp;p[i], &amp;w[i]);</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printf("Maximum profit = %d", knap(1, m));</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return 0;</w:t>
      </w:r>
    </w:p>
    <w:p w:rsidR="00A91CAF" w:rsidRPr="0065202C" w:rsidRDefault="00A91CAF" w:rsidP="00A91CA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F63F08" w:rsidRPr="00557CB9" w:rsidRDefault="00535A1F" w:rsidP="00F63F08">
      <w:pPr>
        <w:pStyle w:val="NoSpacing"/>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lastRenderedPageBreak/>
        <w:t>Input/Output</w:t>
      </w:r>
    </w:p>
    <w:p w:rsidR="00535A1F" w:rsidRPr="0065202C" w:rsidRDefault="00535A1F" w:rsidP="00535A1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number of items: 4</w:t>
      </w:r>
    </w:p>
    <w:p w:rsidR="00535A1F" w:rsidRPr="0065202C" w:rsidRDefault="00535A1F" w:rsidP="00535A1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capacity: 5</w:t>
      </w:r>
    </w:p>
    <w:p w:rsidR="00535A1F" w:rsidRPr="0065202C" w:rsidRDefault="00535A1F" w:rsidP="00535A1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profit and weight:</w:t>
      </w:r>
    </w:p>
    <w:p w:rsidR="00535A1F" w:rsidRPr="0065202C" w:rsidRDefault="00535A1F" w:rsidP="00535A1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12 3</w:t>
      </w:r>
    </w:p>
    <w:p w:rsidR="00535A1F" w:rsidRPr="0065202C" w:rsidRDefault="00535A1F" w:rsidP="00535A1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43 5</w:t>
      </w:r>
    </w:p>
    <w:p w:rsidR="00535A1F" w:rsidRPr="0065202C" w:rsidRDefault="00535A1F" w:rsidP="00535A1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45 2</w:t>
      </w:r>
    </w:p>
    <w:p w:rsidR="00535A1F" w:rsidRPr="0065202C" w:rsidRDefault="00535A1F" w:rsidP="00535A1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55 3</w:t>
      </w:r>
    </w:p>
    <w:p w:rsidR="00535A1F" w:rsidRPr="0065202C" w:rsidRDefault="00535A1F" w:rsidP="00535A1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Maximum profit = 100</w:t>
      </w:r>
    </w:p>
    <w:p w:rsidR="00535A1F" w:rsidRPr="0065202C" w:rsidRDefault="00535A1F" w:rsidP="00535A1F">
      <w:pPr>
        <w:pStyle w:val="NoSpacing"/>
        <w:rPr>
          <w:rFonts w:ascii="Times New Roman" w:hAnsi="Times New Roman" w:cs="Times New Roman"/>
          <w:color w:val="000000" w:themeColor="text1"/>
        </w:rPr>
      </w:pPr>
    </w:p>
    <w:p w:rsidR="00535A1F" w:rsidRPr="00557CB9" w:rsidRDefault="00535A1F" w:rsidP="00535A1F">
      <w:pPr>
        <w:pStyle w:val="Heading2"/>
        <w:rPr>
          <w:rFonts w:ascii="Times New Roman" w:hAnsi="Times New Roman" w:cs="Times New Roman"/>
          <w:color w:val="000000" w:themeColor="text1"/>
          <w:sz w:val="24"/>
          <w:szCs w:val="24"/>
        </w:rPr>
      </w:pPr>
      <w:r w:rsidRPr="00557CB9">
        <w:rPr>
          <w:rStyle w:val="Strong"/>
          <w:rFonts w:ascii="Times New Roman" w:hAnsi="Times New Roman" w:cs="Times New Roman"/>
          <w:b/>
          <w:bCs/>
          <w:color w:val="000000" w:themeColor="text1"/>
          <w:sz w:val="24"/>
          <w:szCs w:val="24"/>
        </w:rPr>
        <w:t>Time Complexity</w:t>
      </w:r>
    </w:p>
    <w:p w:rsidR="00535A1F" w:rsidRPr="0065202C" w:rsidRDefault="00535A1F" w:rsidP="00535A1F">
      <w:pPr>
        <w:pStyle w:val="NormalWeb"/>
        <w:rPr>
          <w:color w:val="000000" w:themeColor="text1"/>
        </w:rPr>
      </w:pPr>
      <w:r w:rsidRPr="0065202C">
        <w:rPr>
          <w:color w:val="000000" w:themeColor="text1"/>
        </w:rPr>
        <w:t xml:space="preserve">The time complexity of this recursive approach is </w:t>
      </w:r>
      <w:r w:rsidRPr="0065202C">
        <w:rPr>
          <w:rStyle w:val="Strong"/>
          <w:color w:val="000000" w:themeColor="text1"/>
        </w:rPr>
        <w:t>O(2ⁿ)</w:t>
      </w:r>
      <w:r w:rsidRPr="0065202C">
        <w:rPr>
          <w:color w:val="000000" w:themeColor="text1"/>
        </w:rPr>
        <w:t>. This is because for every item, two recursive calls are made (include or exclude), forming a binary recursion tree. As the number of items increases, the number of function calls grows exponentially.</w:t>
      </w:r>
    </w:p>
    <w:p w:rsidR="00535A1F" w:rsidRPr="00557CB9" w:rsidRDefault="00535A1F" w:rsidP="00535A1F">
      <w:pPr>
        <w:pStyle w:val="Heading2"/>
        <w:rPr>
          <w:rFonts w:ascii="Times New Roman" w:hAnsi="Times New Roman" w:cs="Times New Roman"/>
          <w:color w:val="000000" w:themeColor="text1"/>
          <w:sz w:val="24"/>
          <w:szCs w:val="24"/>
        </w:rPr>
      </w:pPr>
      <w:r w:rsidRPr="00557CB9">
        <w:rPr>
          <w:rStyle w:val="Strong"/>
          <w:rFonts w:ascii="Times New Roman" w:hAnsi="Times New Roman" w:cs="Times New Roman"/>
          <w:b/>
          <w:bCs/>
          <w:color w:val="000000" w:themeColor="text1"/>
          <w:sz w:val="24"/>
          <w:szCs w:val="24"/>
        </w:rPr>
        <w:t>Space Complexity</w:t>
      </w:r>
    </w:p>
    <w:p w:rsidR="00535A1F" w:rsidRPr="0065202C" w:rsidRDefault="00535A1F" w:rsidP="00535A1F">
      <w:pPr>
        <w:pStyle w:val="NormalWeb"/>
        <w:rPr>
          <w:color w:val="000000" w:themeColor="text1"/>
        </w:rPr>
      </w:pPr>
      <w:r w:rsidRPr="0065202C">
        <w:rPr>
          <w:color w:val="000000" w:themeColor="text1"/>
        </w:rPr>
        <w:t xml:space="preserve">The space complexity is </w:t>
      </w:r>
      <w:r w:rsidRPr="0065202C">
        <w:rPr>
          <w:rStyle w:val="Strong"/>
          <w:color w:val="000000" w:themeColor="text1"/>
        </w:rPr>
        <w:t>O(n)</w:t>
      </w:r>
      <w:r w:rsidRPr="0065202C">
        <w:rPr>
          <w:color w:val="000000" w:themeColor="text1"/>
        </w:rPr>
        <w:t xml:space="preserve"> due to recursion stack usage.</w:t>
      </w:r>
    </w:p>
    <w:p w:rsidR="00535A1F" w:rsidRPr="00557CB9" w:rsidRDefault="00535A1F" w:rsidP="00535A1F">
      <w:pPr>
        <w:pStyle w:val="Heading2"/>
        <w:rPr>
          <w:rFonts w:ascii="Times New Roman" w:hAnsi="Times New Roman" w:cs="Times New Roman"/>
          <w:color w:val="000000" w:themeColor="text1"/>
          <w:sz w:val="24"/>
          <w:szCs w:val="24"/>
        </w:rPr>
      </w:pPr>
      <w:r w:rsidRPr="00557CB9">
        <w:rPr>
          <w:rStyle w:val="Strong"/>
          <w:rFonts w:ascii="Times New Roman" w:hAnsi="Times New Roman" w:cs="Times New Roman"/>
          <w:b/>
          <w:bCs/>
          <w:color w:val="000000" w:themeColor="text1"/>
          <w:sz w:val="24"/>
          <w:szCs w:val="24"/>
        </w:rPr>
        <w:t>Result</w:t>
      </w:r>
    </w:p>
    <w:p w:rsidR="00535A1F" w:rsidRPr="0065202C" w:rsidRDefault="00535A1F" w:rsidP="00535A1F">
      <w:pPr>
        <w:pStyle w:val="NormalWeb"/>
        <w:rPr>
          <w:color w:val="000000" w:themeColor="text1"/>
        </w:rPr>
      </w:pPr>
      <w:r w:rsidRPr="0065202C">
        <w:rPr>
          <w:color w:val="000000" w:themeColor="text1"/>
        </w:rPr>
        <w:t>The program successfully computes the maximum profit for the given set of items and knapsack capacity using recursion.</w:t>
      </w:r>
    </w:p>
    <w:p w:rsidR="00535A1F" w:rsidRPr="0065202C" w:rsidRDefault="00535A1F" w:rsidP="00535A1F">
      <w:pPr>
        <w:pStyle w:val="NoSpacing"/>
        <w:rPr>
          <w:rFonts w:ascii="Times New Roman" w:hAnsi="Times New Roman" w:cs="Times New Roman"/>
          <w:color w:val="000000" w:themeColor="text1"/>
        </w:rPr>
      </w:pPr>
    </w:p>
    <w:p w:rsidR="00535A1F" w:rsidRPr="0065202C" w:rsidRDefault="00535A1F" w:rsidP="00535A1F">
      <w:pPr>
        <w:pStyle w:val="NoSpacing"/>
        <w:rPr>
          <w:rFonts w:ascii="Times New Roman" w:hAnsi="Times New Roman" w:cs="Times New Roman"/>
          <w:b/>
          <w:color w:val="000000" w:themeColor="text1"/>
          <w:sz w:val="28"/>
          <w:szCs w:val="28"/>
        </w:rPr>
      </w:pPr>
      <w:r w:rsidRPr="0065202C">
        <w:rPr>
          <w:rFonts w:ascii="Times New Roman" w:hAnsi="Times New Roman" w:cs="Times New Roman"/>
          <w:b/>
          <w:color w:val="000000" w:themeColor="text1"/>
          <w:sz w:val="28"/>
          <w:szCs w:val="28"/>
        </w:rPr>
        <w:t>Experiment 7: Design and implement C/C++ Program to solve discrete Knapsack and continuous Knapsack problems using greedy approximation method.</w:t>
      </w:r>
    </w:p>
    <w:p w:rsidR="00535A1F" w:rsidRPr="0065202C" w:rsidRDefault="00535A1F" w:rsidP="00535A1F">
      <w:pPr>
        <w:pStyle w:val="NoSpacing"/>
        <w:rPr>
          <w:rFonts w:ascii="Times New Roman" w:hAnsi="Times New Roman" w:cs="Times New Roman"/>
          <w:b/>
          <w:color w:val="000000" w:themeColor="text1"/>
          <w:sz w:val="28"/>
          <w:szCs w:val="28"/>
        </w:rPr>
      </w:pPr>
    </w:p>
    <w:p w:rsidR="00A41D34" w:rsidRPr="00557CB9" w:rsidRDefault="00A41D34" w:rsidP="00A41D34">
      <w:pPr>
        <w:pStyle w:val="Heading2"/>
        <w:rPr>
          <w:rFonts w:ascii="Times New Roman" w:hAnsi="Times New Roman" w:cs="Times New Roman"/>
          <w:color w:val="000000" w:themeColor="text1"/>
          <w:sz w:val="24"/>
          <w:szCs w:val="24"/>
        </w:rPr>
      </w:pPr>
      <w:r w:rsidRPr="00557CB9">
        <w:rPr>
          <w:rStyle w:val="Strong"/>
          <w:rFonts w:ascii="Times New Roman" w:hAnsi="Times New Roman" w:cs="Times New Roman"/>
          <w:b/>
          <w:bCs/>
          <w:color w:val="000000" w:themeColor="text1"/>
          <w:sz w:val="24"/>
          <w:szCs w:val="24"/>
        </w:rPr>
        <w:t>Aim</w:t>
      </w:r>
    </w:p>
    <w:p w:rsidR="00A41D34" w:rsidRPr="0065202C" w:rsidRDefault="00A41D34" w:rsidP="00A41D34">
      <w:pPr>
        <w:pStyle w:val="NormalWeb"/>
        <w:rPr>
          <w:color w:val="000000" w:themeColor="text1"/>
        </w:rPr>
      </w:pPr>
      <w:r w:rsidRPr="0065202C">
        <w:rPr>
          <w:color w:val="000000" w:themeColor="text1"/>
        </w:rPr>
        <w:t>To implement a greedy strategy to select objects based on their profit-to-weight ratio and obtain the maximum possible profit without exceeding the given knapsack capacity.</w:t>
      </w:r>
    </w:p>
    <w:p w:rsidR="00A41D34" w:rsidRPr="00557CB9" w:rsidRDefault="00A41D34" w:rsidP="00A41D34">
      <w:pPr>
        <w:pStyle w:val="Heading2"/>
        <w:rPr>
          <w:rFonts w:ascii="Times New Roman" w:hAnsi="Times New Roman" w:cs="Times New Roman"/>
          <w:color w:val="000000" w:themeColor="text1"/>
          <w:sz w:val="24"/>
          <w:szCs w:val="24"/>
        </w:rPr>
      </w:pPr>
      <w:r w:rsidRPr="00557CB9">
        <w:rPr>
          <w:rStyle w:val="Strong"/>
          <w:rFonts w:ascii="Times New Roman" w:hAnsi="Times New Roman" w:cs="Times New Roman"/>
          <w:b/>
          <w:bCs/>
          <w:color w:val="000000" w:themeColor="text1"/>
          <w:sz w:val="24"/>
          <w:szCs w:val="24"/>
        </w:rPr>
        <w:t>Theory</w:t>
      </w:r>
    </w:p>
    <w:p w:rsidR="00A41D34" w:rsidRPr="0065202C" w:rsidRDefault="00A41D34" w:rsidP="00A41D34">
      <w:pPr>
        <w:pStyle w:val="NormalWeb"/>
        <w:rPr>
          <w:color w:val="000000" w:themeColor="text1"/>
        </w:rPr>
      </w:pPr>
      <w:r w:rsidRPr="0065202C">
        <w:rPr>
          <w:color w:val="000000" w:themeColor="text1"/>
        </w:rPr>
        <w:t>The Knapsack problem is a well-known optimization problem where a set of items is given, each having a weight and a profit. The objective is to choose a subset of items such that the total weight does not exceed the capacity of the knapsack while maximizing the total profit.</w:t>
      </w:r>
    </w:p>
    <w:p w:rsidR="00A41D34" w:rsidRPr="0065202C" w:rsidRDefault="00A41D34" w:rsidP="00A41D34">
      <w:pPr>
        <w:pStyle w:val="NormalWeb"/>
        <w:rPr>
          <w:color w:val="000000" w:themeColor="text1"/>
        </w:rPr>
      </w:pPr>
      <w:r w:rsidRPr="0065202C">
        <w:rPr>
          <w:color w:val="000000" w:themeColor="text1"/>
        </w:rPr>
        <w:lastRenderedPageBreak/>
        <w:t xml:space="preserve">In the greedy approach, items are not selected arbitrarily. Instead, a decision is made based on a specific criterion, which in this case is the </w:t>
      </w:r>
      <w:r w:rsidRPr="0065202C">
        <w:rPr>
          <w:rStyle w:val="Strong"/>
          <w:color w:val="000000" w:themeColor="text1"/>
        </w:rPr>
        <w:t>profit-to-weight ratio</w:t>
      </w:r>
      <w:r w:rsidRPr="0065202C">
        <w:rPr>
          <w:color w:val="000000" w:themeColor="text1"/>
        </w:rPr>
        <w:t>. Items with higher ratio contribute more profit per unit weight and are therefore preferred.</w:t>
      </w:r>
    </w:p>
    <w:p w:rsidR="00A41D34" w:rsidRPr="0065202C" w:rsidRDefault="00A41D34" w:rsidP="00A41D34">
      <w:pPr>
        <w:pStyle w:val="NormalWeb"/>
        <w:rPr>
          <w:color w:val="000000" w:themeColor="text1"/>
        </w:rPr>
      </w:pPr>
      <w:r w:rsidRPr="0065202C">
        <w:rPr>
          <w:color w:val="000000" w:themeColor="text1"/>
        </w:rPr>
        <w:t>Initially, the ratio for each item is calculated. The items are then arranged in descending order of this ratio. Starting from the item with the highest ratio, items are added to the knapsack as long as the total weight remains within the allowed capacity.</w:t>
      </w:r>
    </w:p>
    <w:p w:rsidR="00A41D34" w:rsidRPr="0065202C" w:rsidRDefault="00A41D34" w:rsidP="00A41D34">
      <w:pPr>
        <w:pStyle w:val="NormalWeb"/>
        <w:rPr>
          <w:color w:val="000000" w:themeColor="text1"/>
        </w:rPr>
      </w:pPr>
      <w:r w:rsidRPr="0065202C">
        <w:rPr>
          <w:color w:val="000000" w:themeColor="text1"/>
        </w:rPr>
        <w:t xml:space="preserve">In this implementation, only </w:t>
      </w:r>
      <w:r w:rsidRPr="0065202C">
        <w:rPr>
          <w:rStyle w:val="Strong"/>
          <w:color w:val="000000" w:themeColor="text1"/>
        </w:rPr>
        <w:t>complete items are selected</w:t>
      </w:r>
      <w:r w:rsidRPr="0065202C">
        <w:rPr>
          <w:color w:val="000000" w:themeColor="text1"/>
        </w:rPr>
        <w:t>, and once an item cannot be fully accommodated, the process is stopped. This makes the solution simple and suitable for demonstrating greedy selection, although it does not consider fractional inclusion.</w:t>
      </w:r>
    </w:p>
    <w:p w:rsidR="00A41D34" w:rsidRPr="00557CB9" w:rsidRDefault="00A41D34" w:rsidP="00A41D34">
      <w:pPr>
        <w:pStyle w:val="Heading2"/>
        <w:rPr>
          <w:rStyle w:val="Strong"/>
          <w:rFonts w:ascii="Times New Roman" w:hAnsi="Times New Roman" w:cs="Times New Roman"/>
          <w:b/>
          <w:bCs/>
          <w:color w:val="000000" w:themeColor="text1"/>
          <w:sz w:val="24"/>
          <w:szCs w:val="24"/>
        </w:rPr>
      </w:pPr>
      <w:r w:rsidRPr="00557CB9">
        <w:rPr>
          <w:rStyle w:val="Strong"/>
          <w:rFonts w:ascii="Times New Roman" w:hAnsi="Times New Roman" w:cs="Times New Roman"/>
          <w:b/>
          <w:bCs/>
          <w:color w:val="000000" w:themeColor="text1"/>
          <w:sz w:val="24"/>
          <w:szCs w:val="24"/>
        </w:rPr>
        <w:t>Program</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 &lt;stdio.h&gt;</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main() {</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n, m, i, j, w[50], p[50], x[50] = {0};</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float ratio[50], profit = 0;</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the number of objects: ");</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 &amp;n);</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the objects' weights: ");</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 = 0; i &lt; n; i++)</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 &amp;w[i]);</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the objects' profits: ");</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 = 0; i &lt; n; i++) {</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 &amp;p[i]);</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ratio[i] = (float)p[i] / w[i];</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the maximum capacity: ");</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 &amp;m);</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 Sort items by profit/weight ratio (descending)</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 = 0; i &lt; n-1; i++)</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for(j = i+1; j &lt; n; j++)</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if(ratio[i] &lt; ratio[j]) {</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float r = ratio[i]; ratio[i] = ratio[j]; ratio[j] = r;</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t = w[i]; w[i] = w[j]; w[j] = t;</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t = p[i]; p[i] = p[j]; p[j] = t;</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curW = 0;</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 Greedy selection (only full items)</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 = 0; i &lt; n; i++) {</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if(curW + w[i] &gt; m) break;</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x[i] = 1;</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curW += w[i];</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profit += p[i];</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printf("Optimal solution for greedy method: %.1f\n", profit);</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printf("Solution vector for greedy method: ");</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 = 0; i &lt; n; i++)</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printf("%d\t", x[i]);</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lastRenderedPageBreak/>
        <w:t xml:space="preserve">    return 0;</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A41D34" w:rsidRPr="0065202C" w:rsidRDefault="00A41D34" w:rsidP="00A41D34">
      <w:pPr>
        <w:rPr>
          <w:rFonts w:ascii="Times New Roman" w:hAnsi="Times New Roman" w:cs="Times New Roman"/>
          <w:color w:val="000000" w:themeColor="text1"/>
        </w:rPr>
      </w:pPr>
    </w:p>
    <w:p w:rsidR="00A41D34" w:rsidRPr="00557CB9" w:rsidRDefault="00A41D34" w:rsidP="00A41D34">
      <w:pPr>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Input/Output</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the number of objects: 4</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the objects' weights: 56 78 98 78</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the objects' profits: 23 45 76 78</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the maximum capacity: 100</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Optimal solution for greedy method: 78.0</w:t>
      </w:r>
    </w:p>
    <w:p w:rsidR="00A41D34" w:rsidRPr="0065202C" w:rsidRDefault="00A41D34" w:rsidP="00A41D3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Solution vector for greedy method: 1</w:t>
      </w:r>
      <w:r w:rsidRPr="0065202C">
        <w:rPr>
          <w:rFonts w:ascii="Times New Roman" w:hAnsi="Times New Roman" w:cs="Times New Roman"/>
          <w:color w:val="000000" w:themeColor="text1"/>
        </w:rPr>
        <w:tab/>
        <w:t>0</w:t>
      </w:r>
      <w:r w:rsidRPr="0065202C">
        <w:rPr>
          <w:rFonts w:ascii="Times New Roman" w:hAnsi="Times New Roman" w:cs="Times New Roman"/>
          <w:color w:val="000000" w:themeColor="text1"/>
        </w:rPr>
        <w:tab/>
        <w:t>0</w:t>
      </w:r>
      <w:r w:rsidRPr="0065202C">
        <w:rPr>
          <w:rFonts w:ascii="Times New Roman" w:hAnsi="Times New Roman" w:cs="Times New Roman"/>
          <w:color w:val="000000" w:themeColor="text1"/>
        </w:rPr>
        <w:tab/>
        <w:t>0</w:t>
      </w:r>
      <w:r w:rsidRPr="0065202C">
        <w:rPr>
          <w:rFonts w:ascii="Times New Roman" w:hAnsi="Times New Roman" w:cs="Times New Roman"/>
          <w:color w:val="000000" w:themeColor="text1"/>
        </w:rPr>
        <w:tab/>
      </w:r>
    </w:p>
    <w:p w:rsidR="00A41D34" w:rsidRPr="00557CB9" w:rsidRDefault="00A41D34" w:rsidP="00A41D34">
      <w:pPr>
        <w:pStyle w:val="Heading2"/>
        <w:rPr>
          <w:rFonts w:ascii="Times New Roman" w:hAnsi="Times New Roman" w:cs="Times New Roman"/>
          <w:color w:val="000000" w:themeColor="text1"/>
          <w:sz w:val="24"/>
          <w:szCs w:val="24"/>
        </w:rPr>
      </w:pPr>
      <w:r w:rsidRPr="00557CB9">
        <w:rPr>
          <w:rStyle w:val="Strong"/>
          <w:rFonts w:ascii="Times New Roman" w:hAnsi="Times New Roman" w:cs="Times New Roman"/>
          <w:b/>
          <w:bCs/>
          <w:color w:val="000000" w:themeColor="text1"/>
          <w:sz w:val="24"/>
          <w:szCs w:val="24"/>
        </w:rPr>
        <w:t>Time Complexity</w:t>
      </w:r>
    </w:p>
    <w:p w:rsidR="00A41D34" w:rsidRPr="0065202C" w:rsidRDefault="00A41D34" w:rsidP="00AA3CF0">
      <w:pPr>
        <w:numPr>
          <w:ilvl w:val="0"/>
          <w:numId w:val="11"/>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The sorting step takes </w:t>
      </w:r>
      <w:r w:rsidRPr="0065202C">
        <w:rPr>
          <w:rStyle w:val="Strong"/>
          <w:rFonts w:ascii="Times New Roman" w:hAnsi="Times New Roman" w:cs="Times New Roman"/>
          <w:color w:val="000000" w:themeColor="text1"/>
        </w:rPr>
        <w:t>O(n²)</w:t>
      </w:r>
      <w:r w:rsidRPr="0065202C">
        <w:rPr>
          <w:rFonts w:ascii="Times New Roman" w:hAnsi="Times New Roman" w:cs="Times New Roman"/>
          <w:color w:val="000000" w:themeColor="text1"/>
        </w:rPr>
        <w:t xml:space="preserve"> time (since simple nested loops are used) </w:t>
      </w:r>
    </w:p>
    <w:p w:rsidR="00A41D34" w:rsidRPr="0065202C" w:rsidRDefault="00A41D34" w:rsidP="00AA3CF0">
      <w:pPr>
        <w:numPr>
          <w:ilvl w:val="0"/>
          <w:numId w:val="11"/>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The selection process takes </w:t>
      </w:r>
      <w:r w:rsidRPr="0065202C">
        <w:rPr>
          <w:rStyle w:val="Strong"/>
          <w:rFonts w:ascii="Times New Roman" w:hAnsi="Times New Roman" w:cs="Times New Roman"/>
          <w:color w:val="000000" w:themeColor="text1"/>
        </w:rPr>
        <w:t>O(n)</w:t>
      </w:r>
      <w:r w:rsidRPr="0065202C">
        <w:rPr>
          <w:rFonts w:ascii="Times New Roman" w:hAnsi="Times New Roman" w:cs="Times New Roman"/>
          <w:color w:val="000000" w:themeColor="text1"/>
        </w:rPr>
        <w:t xml:space="preserve"> time </w:t>
      </w:r>
    </w:p>
    <w:p w:rsidR="00A41D34" w:rsidRPr="0065202C" w:rsidRDefault="00A41D34" w:rsidP="00A41D34">
      <w:pPr>
        <w:pStyle w:val="NormalWeb"/>
        <w:rPr>
          <w:color w:val="000000" w:themeColor="text1"/>
        </w:rPr>
      </w:pPr>
      <w:r w:rsidRPr="0065202C">
        <w:rPr>
          <w:color w:val="000000" w:themeColor="text1"/>
        </w:rPr>
        <w:t xml:space="preserve">Overall time complexity: </w:t>
      </w:r>
      <w:r w:rsidRPr="0065202C">
        <w:rPr>
          <w:rStyle w:val="Strong"/>
          <w:color w:val="000000" w:themeColor="text1"/>
        </w:rPr>
        <w:t>O(n²)</w:t>
      </w:r>
    </w:p>
    <w:p w:rsidR="00A41D34" w:rsidRPr="00557CB9" w:rsidRDefault="00A41D34" w:rsidP="00A41D34">
      <w:pPr>
        <w:pStyle w:val="Heading2"/>
        <w:rPr>
          <w:rFonts w:ascii="Times New Roman" w:hAnsi="Times New Roman" w:cs="Times New Roman"/>
          <w:color w:val="000000" w:themeColor="text1"/>
          <w:sz w:val="24"/>
          <w:szCs w:val="24"/>
        </w:rPr>
      </w:pPr>
      <w:r w:rsidRPr="00557CB9">
        <w:rPr>
          <w:rStyle w:val="Strong"/>
          <w:rFonts w:ascii="Times New Roman" w:hAnsi="Times New Roman" w:cs="Times New Roman"/>
          <w:b/>
          <w:bCs/>
          <w:color w:val="000000" w:themeColor="text1"/>
          <w:sz w:val="24"/>
          <w:szCs w:val="24"/>
        </w:rPr>
        <w:t>Space Complexity</w:t>
      </w:r>
    </w:p>
    <w:p w:rsidR="00A41D34" w:rsidRPr="0065202C" w:rsidRDefault="00A41D34" w:rsidP="00A41D34">
      <w:pPr>
        <w:pStyle w:val="NormalWeb"/>
        <w:rPr>
          <w:color w:val="000000" w:themeColor="text1"/>
        </w:rPr>
      </w:pPr>
      <w:r w:rsidRPr="0065202C">
        <w:rPr>
          <w:color w:val="000000" w:themeColor="text1"/>
        </w:rPr>
        <w:t>The program uses arrays to store weights, profits, ratios, and solution vector.</w:t>
      </w:r>
      <w:r w:rsidRPr="0065202C">
        <w:rPr>
          <w:color w:val="000000" w:themeColor="text1"/>
        </w:rPr>
        <w:br/>
        <w:t xml:space="preserve">Space complexity: </w:t>
      </w:r>
      <w:r w:rsidRPr="0065202C">
        <w:rPr>
          <w:rStyle w:val="Strong"/>
          <w:color w:val="000000" w:themeColor="text1"/>
        </w:rPr>
        <w:t>O(n)</w:t>
      </w:r>
    </w:p>
    <w:p w:rsidR="00A41D34" w:rsidRPr="00557CB9" w:rsidRDefault="00A41D34" w:rsidP="00A41D34">
      <w:pPr>
        <w:pStyle w:val="Heading2"/>
        <w:rPr>
          <w:rFonts w:ascii="Times New Roman" w:hAnsi="Times New Roman" w:cs="Times New Roman"/>
          <w:color w:val="000000" w:themeColor="text1"/>
          <w:sz w:val="24"/>
          <w:szCs w:val="24"/>
        </w:rPr>
      </w:pPr>
      <w:r w:rsidRPr="00557CB9">
        <w:rPr>
          <w:rStyle w:val="Strong"/>
          <w:rFonts w:ascii="Times New Roman" w:hAnsi="Times New Roman" w:cs="Times New Roman"/>
          <w:b/>
          <w:bCs/>
          <w:color w:val="000000" w:themeColor="text1"/>
          <w:sz w:val="24"/>
          <w:szCs w:val="24"/>
        </w:rPr>
        <w:t>Result</w:t>
      </w:r>
    </w:p>
    <w:p w:rsidR="00A41D34" w:rsidRPr="0065202C" w:rsidRDefault="00A41D34" w:rsidP="00A41D34">
      <w:pPr>
        <w:pStyle w:val="NormalWeb"/>
        <w:rPr>
          <w:color w:val="000000" w:themeColor="text1"/>
        </w:rPr>
      </w:pPr>
      <w:r w:rsidRPr="0065202C">
        <w:rPr>
          <w:color w:val="000000" w:themeColor="text1"/>
        </w:rPr>
        <w:t>The program successfully selects items based on profit-to-weight ratio using a greedy method and computes the maximum obtainable profit within the given capacity.</w:t>
      </w:r>
    </w:p>
    <w:p w:rsidR="00535A1F" w:rsidRPr="0065202C" w:rsidRDefault="00535A1F" w:rsidP="00535A1F">
      <w:pPr>
        <w:pStyle w:val="NoSpacing"/>
        <w:rPr>
          <w:rFonts w:ascii="Times New Roman" w:hAnsi="Times New Roman" w:cs="Times New Roman"/>
          <w:color w:val="000000" w:themeColor="text1"/>
        </w:rPr>
      </w:pPr>
    </w:p>
    <w:p w:rsidR="00535A1F" w:rsidRPr="0065202C" w:rsidRDefault="00535A1F" w:rsidP="00535A1F">
      <w:pPr>
        <w:pStyle w:val="NoSpacing"/>
        <w:rPr>
          <w:rFonts w:ascii="Times New Roman" w:hAnsi="Times New Roman" w:cs="Times New Roman"/>
          <w:color w:val="000000" w:themeColor="text1"/>
        </w:rPr>
      </w:pPr>
    </w:p>
    <w:p w:rsidR="00535A1F" w:rsidRPr="0065202C" w:rsidRDefault="00535A1F" w:rsidP="00535A1F">
      <w:pPr>
        <w:pStyle w:val="NoSpacing"/>
        <w:rPr>
          <w:rFonts w:ascii="Times New Roman" w:hAnsi="Times New Roman" w:cs="Times New Roman"/>
          <w:b/>
          <w:color w:val="000000" w:themeColor="text1"/>
          <w:sz w:val="28"/>
          <w:szCs w:val="28"/>
        </w:rPr>
      </w:pPr>
      <w:r w:rsidRPr="0065202C">
        <w:rPr>
          <w:rFonts w:ascii="Times New Roman" w:hAnsi="Times New Roman" w:cs="Times New Roman"/>
          <w:b/>
          <w:color w:val="000000" w:themeColor="text1"/>
          <w:sz w:val="28"/>
          <w:szCs w:val="28"/>
        </w:rPr>
        <w:t>Experiment 8: Design and implement C/C++ Program to find a subset of a given set S = {sl , s2,.....,sn} of n positive integers whose sum is equal to a given positive integer d.</w:t>
      </w:r>
    </w:p>
    <w:p w:rsidR="00535A1F" w:rsidRPr="0065202C" w:rsidRDefault="00535A1F" w:rsidP="00535A1F">
      <w:pPr>
        <w:pStyle w:val="NoSpacing"/>
        <w:rPr>
          <w:rFonts w:ascii="Times New Roman" w:hAnsi="Times New Roman" w:cs="Times New Roman"/>
          <w:color w:val="000000" w:themeColor="text1"/>
        </w:rPr>
      </w:pPr>
    </w:p>
    <w:p w:rsidR="000B5AF3" w:rsidRPr="00557CB9" w:rsidRDefault="000B5AF3" w:rsidP="000B5AF3">
      <w:pPr>
        <w:pStyle w:val="Heading2"/>
        <w:rPr>
          <w:rFonts w:ascii="Times New Roman" w:hAnsi="Times New Roman" w:cs="Times New Roman"/>
          <w:color w:val="000000" w:themeColor="text1"/>
          <w:sz w:val="24"/>
          <w:szCs w:val="24"/>
        </w:rPr>
      </w:pPr>
      <w:r w:rsidRPr="00557CB9">
        <w:rPr>
          <w:rStyle w:val="Strong"/>
          <w:rFonts w:ascii="Times New Roman" w:hAnsi="Times New Roman" w:cs="Times New Roman"/>
          <w:b/>
          <w:bCs/>
          <w:color w:val="000000" w:themeColor="text1"/>
          <w:sz w:val="24"/>
          <w:szCs w:val="24"/>
        </w:rPr>
        <w:t>Aim</w:t>
      </w:r>
    </w:p>
    <w:p w:rsidR="000B5AF3" w:rsidRPr="0065202C" w:rsidRDefault="000B5AF3" w:rsidP="000B5AF3">
      <w:pPr>
        <w:pStyle w:val="NormalWeb"/>
        <w:rPr>
          <w:color w:val="000000" w:themeColor="text1"/>
        </w:rPr>
      </w:pPr>
      <w:r w:rsidRPr="0065202C">
        <w:rPr>
          <w:color w:val="000000" w:themeColor="text1"/>
        </w:rPr>
        <w:t>To find all possible subsets of a given set whose sum is equal to a specified target value using backtracking technique.</w:t>
      </w:r>
    </w:p>
    <w:p w:rsidR="000B5AF3" w:rsidRPr="00557CB9" w:rsidRDefault="00884F9E" w:rsidP="000B5AF3">
      <w:pPr>
        <w:spacing w:after="0"/>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Theory</w:t>
      </w:r>
    </w:p>
    <w:p w:rsidR="00884F9E" w:rsidRPr="0065202C" w:rsidRDefault="00884F9E" w:rsidP="00884F9E">
      <w:pPr>
        <w:pStyle w:val="NormalWeb"/>
        <w:rPr>
          <w:color w:val="000000" w:themeColor="text1"/>
        </w:rPr>
      </w:pPr>
      <w:r w:rsidRPr="0065202C">
        <w:rPr>
          <w:color w:val="000000" w:themeColor="text1"/>
        </w:rPr>
        <w:t xml:space="preserve">The Sum of Subsets problem is a classic example of a </w:t>
      </w:r>
      <w:r w:rsidRPr="0065202C">
        <w:rPr>
          <w:rStyle w:val="Strong"/>
          <w:color w:val="000000" w:themeColor="text1"/>
        </w:rPr>
        <w:t>backtracking technique</w:t>
      </w:r>
      <w:r w:rsidRPr="0065202C">
        <w:rPr>
          <w:color w:val="000000" w:themeColor="text1"/>
        </w:rPr>
        <w:t>, where all possible combinations of a given set are explored to find those subsets whose sum matches a specified target value.</w:t>
      </w:r>
    </w:p>
    <w:p w:rsidR="00884F9E" w:rsidRPr="0065202C" w:rsidRDefault="00884F9E" w:rsidP="00884F9E">
      <w:pPr>
        <w:pStyle w:val="NormalWeb"/>
        <w:rPr>
          <w:color w:val="000000" w:themeColor="text1"/>
        </w:rPr>
      </w:pPr>
      <w:r w:rsidRPr="0065202C">
        <w:rPr>
          <w:color w:val="000000" w:themeColor="text1"/>
        </w:rPr>
        <w:lastRenderedPageBreak/>
        <w:t>In this approach, each element of the set is considered one by one. For every element, there are two possible decisions: either include it in the current subset or exclude it. Based on these choices, different subset combinations are formed.</w:t>
      </w:r>
    </w:p>
    <w:p w:rsidR="00884F9E" w:rsidRPr="0065202C" w:rsidRDefault="00884F9E" w:rsidP="00884F9E">
      <w:pPr>
        <w:pStyle w:val="NormalWeb"/>
        <w:rPr>
          <w:color w:val="000000" w:themeColor="text1"/>
        </w:rPr>
      </w:pPr>
      <w:r w:rsidRPr="0065202C">
        <w:rPr>
          <w:color w:val="000000" w:themeColor="text1"/>
        </w:rPr>
        <w:t>The solution is built incrementally using recursion. At each stage, the current sum is updated depending on whether the element is included or not. If the sum becomes equal to the target value, the corresponding subset is printed. If the sum exceeds the target or all elements have been considered, that path is terminated.</w:t>
      </w:r>
    </w:p>
    <w:p w:rsidR="00884F9E" w:rsidRPr="0065202C" w:rsidRDefault="00884F9E" w:rsidP="00884F9E">
      <w:pPr>
        <w:pStyle w:val="NormalWeb"/>
        <w:rPr>
          <w:color w:val="000000" w:themeColor="text1"/>
        </w:rPr>
      </w:pPr>
      <w:r w:rsidRPr="0065202C">
        <w:rPr>
          <w:color w:val="000000" w:themeColor="text1"/>
        </w:rPr>
        <w:t>This method systematically explores all possible subsets, making it exhaustive in nature. Although it may not be the most efficient for large inputs, it is simple to understand and effectively demonstrates the concept of recursive problem solving.</w:t>
      </w:r>
    </w:p>
    <w:p w:rsidR="00884F9E" w:rsidRPr="0065202C" w:rsidRDefault="00884F9E" w:rsidP="00884F9E">
      <w:pPr>
        <w:pStyle w:val="NormalWeb"/>
        <w:rPr>
          <w:color w:val="000000" w:themeColor="text1"/>
        </w:rPr>
      </w:pPr>
      <w:r w:rsidRPr="0065202C">
        <w:rPr>
          <w:color w:val="000000" w:themeColor="text1"/>
        </w:rPr>
        <w:t xml:space="preserve">The approach follows the principle of </w:t>
      </w:r>
      <w:r w:rsidRPr="0065202C">
        <w:rPr>
          <w:rStyle w:val="Strong"/>
          <w:color w:val="000000" w:themeColor="text1"/>
        </w:rPr>
        <w:t>backtracking</w:t>
      </w:r>
      <w:r w:rsidRPr="0065202C">
        <w:rPr>
          <w:color w:val="000000" w:themeColor="text1"/>
        </w:rPr>
        <w:t>, where the algorithm proceeds step-by-step and abandons a path as soon as it determines that it cannot lead to a valid solution. This avoids unnecessary computations to some extent.</w:t>
      </w:r>
    </w:p>
    <w:p w:rsidR="00884F9E" w:rsidRPr="0065202C" w:rsidRDefault="00884F9E" w:rsidP="00884F9E">
      <w:pPr>
        <w:pStyle w:val="NormalWeb"/>
        <w:rPr>
          <w:color w:val="000000" w:themeColor="text1"/>
        </w:rPr>
      </w:pPr>
      <w:r w:rsidRPr="0065202C">
        <w:rPr>
          <w:color w:val="000000" w:themeColor="text1"/>
        </w:rPr>
        <w:t>Thus, the Sum of Subsets problem illustrates how recursion and backtracking can be used to generate and test all possible combinations to obtain the desired result.</w:t>
      </w:r>
    </w:p>
    <w:p w:rsidR="00597B24" w:rsidRPr="00557CB9" w:rsidRDefault="00884F9E" w:rsidP="00597B24">
      <w:pPr>
        <w:spacing w:before="100" w:beforeAutospacing="1" w:after="100" w:afterAutospacing="1" w:line="240" w:lineRule="auto"/>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Program</w:t>
      </w:r>
    </w:p>
    <w:p w:rsidR="00597B24" w:rsidRPr="0065202C" w:rsidRDefault="00884F9E" w:rsidP="00597B2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 &lt;stdio.h&gt;</w:t>
      </w:r>
    </w:p>
    <w:p w:rsidR="00884F9E" w:rsidRPr="0065202C" w:rsidRDefault="00884F9E" w:rsidP="00597B2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s[10], x[10], n, d;</w:t>
      </w:r>
    </w:p>
    <w:p w:rsidR="00884F9E" w:rsidRPr="0065202C" w:rsidRDefault="00884F9E" w:rsidP="00597B24">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void subset(int k, int sum) {</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if(sum == d) {</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i = 0; i &lt; k; i++)</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if(x[i]) printf("%d ", s[i]);</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printf("\n");</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return;</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if(k == n || sum &gt; d) return;</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x[k] = 1;</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subset(k + 1, sum + s[k]);</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x[k] = 0;</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subset(k + 1, sum);</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main() {</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i;</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n: ");</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 &amp;n);</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elements (in increasing order): ");</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 = 0; i &lt; n; i++)</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 &amp;s[i]);</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target sum: ");</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 &amp;d);</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subset(0, 0);</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getchar();   // fix for CodeBlocks</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getchar();   // waits before closing</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lastRenderedPageBreak/>
        <w:t xml:space="preserve">    return 0;</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884F9E" w:rsidRPr="0065202C" w:rsidRDefault="00884F9E" w:rsidP="00884F9E">
      <w:pPr>
        <w:pStyle w:val="NoSpacing"/>
        <w:rPr>
          <w:rFonts w:ascii="Times New Roman" w:hAnsi="Times New Roman" w:cs="Times New Roman"/>
          <w:color w:val="000000" w:themeColor="text1"/>
        </w:rPr>
      </w:pPr>
    </w:p>
    <w:p w:rsidR="00884F9E" w:rsidRPr="00557CB9" w:rsidRDefault="00884F9E" w:rsidP="00884F9E">
      <w:pPr>
        <w:pStyle w:val="NoSpacing"/>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Input/Output</w:t>
      </w:r>
    </w:p>
    <w:p w:rsidR="00884F9E" w:rsidRPr="0065202C" w:rsidRDefault="00884F9E" w:rsidP="00884F9E">
      <w:pPr>
        <w:pStyle w:val="NoSpacing"/>
        <w:rPr>
          <w:rFonts w:ascii="Times New Roman" w:hAnsi="Times New Roman" w:cs="Times New Roman"/>
          <w:color w:val="000000" w:themeColor="text1"/>
        </w:rPr>
      </w:pP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 9</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elements (in increasing order): 1 2 3 4 5 6 7 8 9</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target sum: 9</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1 2 6 </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1 3 5 </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1 8 </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2 3 4 </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2 7 </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3 6 </w:t>
      </w:r>
    </w:p>
    <w:p w:rsidR="00884F9E"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4 5 </w:t>
      </w:r>
    </w:p>
    <w:p w:rsidR="000B5AF3" w:rsidRPr="0065202C" w:rsidRDefault="00884F9E" w:rsidP="00884F9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9 </w:t>
      </w:r>
    </w:p>
    <w:p w:rsidR="000B5AF3" w:rsidRPr="00557CB9" w:rsidRDefault="000B5AF3" w:rsidP="000B5AF3">
      <w:pPr>
        <w:pStyle w:val="Heading2"/>
        <w:rPr>
          <w:rFonts w:ascii="Times New Roman" w:hAnsi="Times New Roman" w:cs="Times New Roman"/>
          <w:color w:val="000000" w:themeColor="text1"/>
          <w:sz w:val="24"/>
          <w:szCs w:val="24"/>
        </w:rPr>
      </w:pPr>
      <w:r w:rsidRPr="00557CB9">
        <w:rPr>
          <w:rStyle w:val="Strong"/>
          <w:rFonts w:ascii="Times New Roman" w:hAnsi="Times New Roman" w:cs="Times New Roman"/>
          <w:b/>
          <w:bCs/>
          <w:color w:val="000000" w:themeColor="text1"/>
          <w:sz w:val="24"/>
          <w:szCs w:val="24"/>
        </w:rPr>
        <w:t>Time Complexity</w:t>
      </w:r>
    </w:p>
    <w:p w:rsidR="000B5AF3" w:rsidRPr="0065202C" w:rsidRDefault="000B5AF3" w:rsidP="00AA3CF0">
      <w:pPr>
        <w:numPr>
          <w:ilvl w:val="0"/>
          <w:numId w:val="12"/>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Each element has 2 </w:t>
      </w:r>
      <w:r w:rsidR="00BE32A5" w:rsidRPr="0065202C">
        <w:rPr>
          <w:rFonts w:ascii="Times New Roman" w:hAnsi="Times New Roman" w:cs="Times New Roman"/>
          <w:color w:val="000000" w:themeColor="text1"/>
        </w:rPr>
        <w:t>choices</w:t>
      </w:r>
      <w:r w:rsidR="00BE32A5" w:rsidRPr="0065202C">
        <w:rPr>
          <w:rFonts w:ascii="Times New Roman" w:hAnsi="Times New Roman" w:cs="Times New Roman"/>
          <w:color w:val="000000" w:themeColor="text1"/>
        </w:rPr>
        <w:br/>
      </w:r>
      <w:r w:rsidRPr="0065202C">
        <w:rPr>
          <w:rFonts w:ascii="Times New Roman" w:hAnsi="Times New Roman" w:cs="Times New Roman"/>
          <w:color w:val="000000" w:themeColor="text1"/>
        </w:rPr>
        <w:t xml:space="preserve">Total combinations = </w:t>
      </w:r>
      <w:r w:rsidRPr="0065202C">
        <w:rPr>
          <w:rStyle w:val="Strong"/>
          <w:rFonts w:ascii="Times New Roman" w:hAnsi="Times New Roman" w:cs="Times New Roman"/>
          <w:color w:val="000000" w:themeColor="text1"/>
        </w:rPr>
        <w:t>2ⁿ</w:t>
      </w:r>
    </w:p>
    <w:p w:rsidR="000B5AF3" w:rsidRPr="0065202C" w:rsidRDefault="000B5AF3" w:rsidP="000B5AF3">
      <w:pPr>
        <w:pStyle w:val="NormalWeb"/>
        <w:rPr>
          <w:color w:val="000000" w:themeColor="text1"/>
        </w:rPr>
      </w:pPr>
      <w:r w:rsidRPr="0065202C">
        <w:rPr>
          <w:color w:val="000000" w:themeColor="text1"/>
        </w:rPr>
        <w:t xml:space="preserve">So, time complexity = </w:t>
      </w:r>
      <w:r w:rsidRPr="0065202C">
        <w:rPr>
          <w:rStyle w:val="Strong"/>
          <w:color w:val="000000" w:themeColor="text1"/>
        </w:rPr>
        <w:t>O(2ⁿ)</w:t>
      </w:r>
    </w:p>
    <w:p w:rsidR="000B5AF3" w:rsidRPr="00557CB9" w:rsidRDefault="000B5AF3" w:rsidP="000B5AF3">
      <w:pPr>
        <w:pStyle w:val="Heading2"/>
        <w:rPr>
          <w:rFonts w:ascii="Times New Roman" w:hAnsi="Times New Roman" w:cs="Times New Roman"/>
          <w:color w:val="000000" w:themeColor="text1"/>
          <w:sz w:val="24"/>
          <w:szCs w:val="24"/>
        </w:rPr>
      </w:pPr>
      <w:r w:rsidRPr="00557CB9">
        <w:rPr>
          <w:rStyle w:val="Strong"/>
          <w:rFonts w:ascii="Times New Roman" w:hAnsi="Times New Roman" w:cs="Times New Roman"/>
          <w:b/>
          <w:bCs/>
          <w:color w:val="000000" w:themeColor="text1"/>
          <w:sz w:val="24"/>
          <w:szCs w:val="24"/>
        </w:rPr>
        <w:t>Space Complexity</w:t>
      </w:r>
    </w:p>
    <w:p w:rsidR="000B5AF3" w:rsidRPr="0065202C" w:rsidRDefault="000B5AF3" w:rsidP="00AA3CF0">
      <w:pPr>
        <w:numPr>
          <w:ilvl w:val="0"/>
          <w:numId w:val="13"/>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Recursion depth = </w:t>
      </w:r>
      <w:r w:rsidRPr="0065202C">
        <w:rPr>
          <w:rStyle w:val="Strong"/>
          <w:rFonts w:ascii="Times New Roman" w:hAnsi="Times New Roman" w:cs="Times New Roman"/>
          <w:color w:val="000000" w:themeColor="text1"/>
        </w:rPr>
        <w:t>n</w:t>
      </w:r>
      <w:r w:rsidRPr="0065202C">
        <w:rPr>
          <w:rFonts w:ascii="Times New Roman" w:hAnsi="Times New Roman" w:cs="Times New Roman"/>
          <w:color w:val="000000" w:themeColor="text1"/>
        </w:rPr>
        <w:br/>
        <w:t xml:space="preserve">Space = </w:t>
      </w:r>
      <w:r w:rsidRPr="0065202C">
        <w:rPr>
          <w:rStyle w:val="Strong"/>
          <w:rFonts w:ascii="Times New Roman" w:hAnsi="Times New Roman" w:cs="Times New Roman"/>
          <w:color w:val="000000" w:themeColor="text1"/>
        </w:rPr>
        <w:t>O(n)</w:t>
      </w:r>
    </w:p>
    <w:p w:rsidR="000B5AF3" w:rsidRPr="00557CB9" w:rsidRDefault="000B5AF3" w:rsidP="000B5AF3">
      <w:pPr>
        <w:pStyle w:val="Heading2"/>
        <w:rPr>
          <w:rFonts w:ascii="Times New Roman" w:hAnsi="Times New Roman" w:cs="Times New Roman"/>
          <w:color w:val="000000" w:themeColor="text1"/>
          <w:sz w:val="24"/>
          <w:szCs w:val="24"/>
        </w:rPr>
      </w:pPr>
      <w:r w:rsidRPr="00557CB9">
        <w:rPr>
          <w:rStyle w:val="Strong"/>
          <w:rFonts w:ascii="Times New Roman" w:hAnsi="Times New Roman" w:cs="Times New Roman"/>
          <w:b/>
          <w:bCs/>
          <w:color w:val="000000" w:themeColor="text1"/>
          <w:sz w:val="24"/>
          <w:szCs w:val="24"/>
        </w:rPr>
        <w:t>Conclusion</w:t>
      </w:r>
    </w:p>
    <w:p w:rsidR="000B5AF3" w:rsidRPr="0065202C" w:rsidRDefault="000B5AF3" w:rsidP="000B5AF3">
      <w:pPr>
        <w:pStyle w:val="NormalWeb"/>
        <w:rPr>
          <w:color w:val="000000" w:themeColor="text1"/>
        </w:rPr>
      </w:pPr>
      <w:r w:rsidRPr="0065202C">
        <w:rPr>
          <w:color w:val="000000" w:themeColor="text1"/>
        </w:rPr>
        <w:t>The program successfully generates all subsets whose sum equals the given target using backtracking. It clearly demonstrates recursive problem-solving by exploring all possible combinations.</w:t>
      </w:r>
    </w:p>
    <w:p w:rsidR="00535A1F" w:rsidRPr="0065202C" w:rsidRDefault="00535A1F" w:rsidP="00535A1F">
      <w:pPr>
        <w:pStyle w:val="NoSpacing"/>
        <w:rPr>
          <w:rFonts w:ascii="Times New Roman" w:hAnsi="Times New Roman" w:cs="Times New Roman"/>
          <w:color w:val="000000" w:themeColor="text1"/>
        </w:rPr>
      </w:pPr>
    </w:p>
    <w:p w:rsidR="004A04FC" w:rsidRPr="0065202C" w:rsidRDefault="004A04FC" w:rsidP="00535A1F">
      <w:pPr>
        <w:pStyle w:val="NoSpacing"/>
        <w:rPr>
          <w:rFonts w:ascii="Times New Roman" w:hAnsi="Times New Roman" w:cs="Times New Roman"/>
          <w:color w:val="000000" w:themeColor="text1"/>
        </w:rPr>
      </w:pPr>
    </w:p>
    <w:p w:rsidR="004A04FC" w:rsidRPr="0065202C" w:rsidRDefault="004A04FC" w:rsidP="00535A1F">
      <w:pPr>
        <w:pStyle w:val="NoSpacing"/>
        <w:rPr>
          <w:rFonts w:ascii="Times New Roman" w:hAnsi="Times New Roman" w:cs="Times New Roman"/>
          <w:color w:val="000000" w:themeColor="text1"/>
        </w:rPr>
      </w:pPr>
    </w:p>
    <w:p w:rsidR="004A04FC" w:rsidRPr="0065202C" w:rsidRDefault="004A04FC" w:rsidP="00535A1F">
      <w:pPr>
        <w:pStyle w:val="NoSpacing"/>
        <w:rPr>
          <w:rFonts w:ascii="Times New Roman" w:hAnsi="Times New Roman" w:cs="Times New Roman"/>
          <w:color w:val="000000" w:themeColor="text1"/>
        </w:rPr>
      </w:pPr>
    </w:p>
    <w:p w:rsidR="004A04FC" w:rsidRPr="0065202C" w:rsidRDefault="004A04FC" w:rsidP="00535A1F">
      <w:pPr>
        <w:pStyle w:val="NoSpacing"/>
        <w:rPr>
          <w:rFonts w:ascii="Times New Roman" w:hAnsi="Times New Roman" w:cs="Times New Roman"/>
          <w:color w:val="000000" w:themeColor="text1"/>
        </w:rPr>
      </w:pPr>
    </w:p>
    <w:p w:rsidR="004A04FC" w:rsidRPr="0065202C" w:rsidRDefault="004A04FC" w:rsidP="00535A1F">
      <w:pPr>
        <w:pStyle w:val="NoSpacing"/>
        <w:rPr>
          <w:rFonts w:ascii="Times New Roman" w:hAnsi="Times New Roman" w:cs="Times New Roman"/>
          <w:color w:val="000000" w:themeColor="text1"/>
        </w:rPr>
      </w:pPr>
    </w:p>
    <w:p w:rsidR="004A04FC" w:rsidRPr="0065202C" w:rsidRDefault="004A04FC" w:rsidP="00535A1F">
      <w:pPr>
        <w:pStyle w:val="NoSpacing"/>
        <w:rPr>
          <w:rFonts w:ascii="Times New Roman" w:hAnsi="Times New Roman" w:cs="Times New Roman"/>
          <w:color w:val="000000" w:themeColor="text1"/>
        </w:rPr>
      </w:pPr>
    </w:p>
    <w:p w:rsidR="004A04FC" w:rsidRPr="0065202C" w:rsidRDefault="004A04FC" w:rsidP="00535A1F">
      <w:pPr>
        <w:pStyle w:val="NoSpacing"/>
        <w:rPr>
          <w:rFonts w:ascii="Times New Roman" w:hAnsi="Times New Roman" w:cs="Times New Roman"/>
          <w:color w:val="000000" w:themeColor="text1"/>
        </w:rPr>
      </w:pPr>
    </w:p>
    <w:p w:rsidR="004A04FC" w:rsidRPr="0065202C" w:rsidRDefault="004A04FC" w:rsidP="00535A1F">
      <w:pPr>
        <w:pStyle w:val="NoSpacing"/>
        <w:rPr>
          <w:rFonts w:ascii="Times New Roman" w:hAnsi="Times New Roman" w:cs="Times New Roman"/>
          <w:color w:val="000000" w:themeColor="text1"/>
        </w:rPr>
      </w:pPr>
    </w:p>
    <w:p w:rsidR="004A04FC" w:rsidRPr="0065202C" w:rsidRDefault="004A04FC" w:rsidP="00535A1F">
      <w:pPr>
        <w:pStyle w:val="NoSpacing"/>
        <w:rPr>
          <w:rFonts w:ascii="Times New Roman" w:hAnsi="Times New Roman" w:cs="Times New Roman"/>
          <w:color w:val="000000" w:themeColor="text1"/>
        </w:rPr>
      </w:pPr>
    </w:p>
    <w:p w:rsidR="004A04FC" w:rsidRPr="0065202C" w:rsidRDefault="004A04FC" w:rsidP="00535A1F">
      <w:pPr>
        <w:pStyle w:val="NoSpacing"/>
        <w:rPr>
          <w:rFonts w:ascii="Times New Roman" w:hAnsi="Times New Roman" w:cs="Times New Roman"/>
          <w:color w:val="000000" w:themeColor="text1"/>
        </w:rPr>
      </w:pPr>
    </w:p>
    <w:p w:rsidR="004A04FC" w:rsidRPr="0065202C" w:rsidRDefault="004A04FC" w:rsidP="00535A1F">
      <w:pPr>
        <w:pStyle w:val="NoSpacing"/>
        <w:rPr>
          <w:rFonts w:ascii="Times New Roman" w:hAnsi="Times New Roman" w:cs="Times New Roman"/>
          <w:color w:val="000000" w:themeColor="text1"/>
        </w:rPr>
      </w:pPr>
    </w:p>
    <w:p w:rsidR="00535A1F" w:rsidRPr="0065202C" w:rsidRDefault="00535A1F" w:rsidP="00535A1F">
      <w:pPr>
        <w:pStyle w:val="NoSpacing"/>
        <w:rPr>
          <w:rFonts w:ascii="Times New Roman" w:hAnsi="Times New Roman" w:cs="Times New Roman"/>
          <w:color w:val="000000" w:themeColor="text1"/>
        </w:rPr>
      </w:pPr>
    </w:p>
    <w:p w:rsidR="00535A1F" w:rsidRPr="0065202C" w:rsidRDefault="00535A1F" w:rsidP="00535A1F">
      <w:pPr>
        <w:pStyle w:val="NoSpacing"/>
        <w:rPr>
          <w:rFonts w:ascii="Times New Roman" w:hAnsi="Times New Roman" w:cs="Times New Roman"/>
          <w:b/>
          <w:color w:val="000000" w:themeColor="text1"/>
          <w:sz w:val="28"/>
          <w:szCs w:val="28"/>
        </w:rPr>
      </w:pPr>
      <w:r w:rsidRPr="0065202C">
        <w:rPr>
          <w:rFonts w:ascii="Times New Roman" w:hAnsi="Times New Roman" w:cs="Times New Roman"/>
          <w:b/>
          <w:color w:val="000000" w:themeColor="text1"/>
          <w:sz w:val="28"/>
          <w:szCs w:val="28"/>
        </w:rPr>
        <w:lastRenderedPageBreak/>
        <w:t xml:space="preserve">Experiment 9: Design and implement C/C++ Program to sort a given set of n integer elements using Selection Sort method and compute its time complexity. Run the program for varied values of n&gt; 5000 and record the time taken to sort. Plot a graph of the time taken versus n. The elements can be read from a file or can be generated using the random number generator. </w:t>
      </w:r>
    </w:p>
    <w:p w:rsidR="00C6017C" w:rsidRPr="0065202C" w:rsidRDefault="00C6017C" w:rsidP="00535A1F">
      <w:pPr>
        <w:pStyle w:val="NoSpacing"/>
        <w:rPr>
          <w:rFonts w:ascii="Times New Roman" w:hAnsi="Times New Roman" w:cs="Times New Roman"/>
          <w:color w:val="000000" w:themeColor="text1"/>
        </w:rPr>
      </w:pPr>
    </w:p>
    <w:p w:rsidR="00C6017C" w:rsidRPr="0065202C" w:rsidRDefault="00535A1F" w:rsidP="00535A1F">
      <w:pPr>
        <w:pStyle w:val="NoSpacing"/>
        <w:rPr>
          <w:rFonts w:ascii="Times New Roman" w:hAnsi="Times New Roman" w:cs="Times New Roman"/>
          <w:color w:val="000000" w:themeColor="text1"/>
        </w:rPr>
      </w:pPr>
      <w:r w:rsidRPr="00557CB9">
        <w:rPr>
          <w:rFonts w:ascii="Times New Roman" w:hAnsi="Times New Roman" w:cs="Times New Roman"/>
          <w:b/>
          <w:color w:val="000000" w:themeColor="text1"/>
          <w:sz w:val="24"/>
          <w:szCs w:val="24"/>
        </w:rPr>
        <w:t>Aim</w:t>
      </w:r>
      <w:r w:rsidRPr="0065202C">
        <w:rPr>
          <w:rFonts w:ascii="Times New Roman" w:hAnsi="Times New Roman" w:cs="Times New Roman"/>
          <w:color w:val="000000" w:themeColor="text1"/>
        </w:rPr>
        <w:t>:</w:t>
      </w:r>
      <w:r w:rsidR="00C6017C" w:rsidRPr="0065202C">
        <w:rPr>
          <w:rFonts w:ascii="Times New Roman" w:hAnsi="Times New Roman" w:cs="Times New Roman"/>
          <w:color w:val="000000" w:themeColor="text1"/>
        </w:rPr>
        <w:t xml:space="preserve"> To sort a list of numbers using Selection Sort and find the time taken for execution.</w:t>
      </w:r>
    </w:p>
    <w:p w:rsidR="00C6017C" w:rsidRPr="0065202C" w:rsidRDefault="00C6017C" w:rsidP="00535A1F">
      <w:pPr>
        <w:pStyle w:val="NoSpacing"/>
        <w:rPr>
          <w:rFonts w:ascii="Times New Roman" w:hAnsi="Times New Roman" w:cs="Times New Roman"/>
          <w:color w:val="000000" w:themeColor="text1"/>
        </w:rPr>
      </w:pPr>
    </w:p>
    <w:p w:rsidR="00C6017C" w:rsidRPr="0065202C" w:rsidRDefault="00535A1F" w:rsidP="00535A1F">
      <w:pPr>
        <w:pStyle w:val="NoSpacing"/>
        <w:rPr>
          <w:rFonts w:ascii="Times New Roman" w:hAnsi="Times New Roman" w:cs="Times New Roman"/>
          <w:color w:val="000000" w:themeColor="text1"/>
        </w:rPr>
      </w:pPr>
      <w:r w:rsidRPr="00557CB9">
        <w:rPr>
          <w:rFonts w:ascii="Times New Roman" w:hAnsi="Times New Roman" w:cs="Times New Roman"/>
          <w:b/>
          <w:color w:val="000000" w:themeColor="text1"/>
          <w:sz w:val="24"/>
          <w:szCs w:val="24"/>
        </w:rPr>
        <w:t>Theory</w:t>
      </w:r>
      <w:r w:rsidRPr="0065202C">
        <w:rPr>
          <w:rFonts w:ascii="Times New Roman" w:hAnsi="Times New Roman" w:cs="Times New Roman"/>
          <w:color w:val="000000" w:themeColor="text1"/>
        </w:rPr>
        <w:t>:</w:t>
      </w:r>
      <w:r w:rsidR="00C6017C" w:rsidRPr="0065202C">
        <w:rPr>
          <w:rFonts w:ascii="Times New Roman" w:hAnsi="Times New Roman" w:cs="Times New Roman"/>
          <w:color w:val="000000" w:themeColor="text1"/>
        </w:rPr>
        <w:t xml:space="preserve"> Selection Sort works by repeatedly selecting the smallest element from the unsorted part and placing it at the beginning.</w:t>
      </w:r>
      <w:r w:rsidR="00C6017C" w:rsidRPr="0065202C">
        <w:rPr>
          <w:rFonts w:ascii="Times New Roman" w:hAnsi="Times New Roman" w:cs="Times New Roman"/>
          <w:color w:val="000000" w:themeColor="text1"/>
        </w:rPr>
        <w:br/>
        <w:t>In each pass, the minimum element is found and swapped with the current position.</w:t>
      </w:r>
    </w:p>
    <w:p w:rsidR="00C6017C" w:rsidRPr="0065202C" w:rsidRDefault="00C6017C" w:rsidP="00535A1F">
      <w:pPr>
        <w:pStyle w:val="NoSpacing"/>
        <w:rPr>
          <w:rFonts w:ascii="Times New Roman" w:hAnsi="Times New Roman" w:cs="Times New Roman"/>
          <w:color w:val="000000" w:themeColor="text1"/>
        </w:rPr>
      </w:pPr>
    </w:p>
    <w:p w:rsidR="00C6017C" w:rsidRPr="0065202C" w:rsidRDefault="00C6017C" w:rsidP="00C6017C">
      <w:pPr>
        <w:pStyle w:val="NoSpacing"/>
        <w:rPr>
          <w:rFonts w:ascii="Times New Roman" w:hAnsi="Times New Roman" w:cs="Times New Roman"/>
          <w:color w:val="000000" w:themeColor="text1"/>
        </w:rPr>
      </w:pPr>
      <w:r w:rsidRPr="00557CB9">
        <w:rPr>
          <w:rFonts w:ascii="Times New Roman" w:hAnsi="Times New Roman" w:cs="Times New Roman"/>
          <w:b/>
          <w:color w:val="000000" w:themeColor="text1"/>
          <w:sz w:val="24"/>
          <w:szCs w:val="24"/>
        </w:rPr>
        <w:t>Time complexity</w:t>
      </w:r>
      <w:r w:rsidRPr="0065202C">
        <w:rPr>
          <w:rFonts w:ascii="Times New Roman" w:hAnsi="Times New Roman" w:cs="Times New Roman"/>
          <w:b/>
          <w:color w:val="000000" w:themeColor="text1"/>
          <w:sz w:val="26"/>
          <w:szCs w:val="26"/>
        </w:rPr>
        <w:t>:</w:t>
      </w:r>
      <w:r w:rsidRPr="0065202C">
        <w:rPr>
          <w:rFonts w:ascii="Times New Roman" w:hAnsi="Times New Roman" w:cs="Times New Roman"/>
          <w:color w:val="000000" w:themeColor="text1"/>
        </w:rPr>
        <w:t xml:space="preserve"> Time complexity is </w:t>
      </w:r>
      <w:r w:rsidRPr="0065202C">
        <w:rPr>
          <w:rStyle w:val="katex-mathml"/>
          <w:rFonts w:ascii="Times New Roman" w:hAnsi="Times New Roman" w:cs="Times New Roman"/>
          <w:color w:val="000000" w:themeColor="text1"/>
        </w:rPr>
        <w:t>O(n2)O(n^2)</w:t>
      </w:r>
      <w:r w:rsidRPr="0065202C">
        <w:rPr>
          <w:rStyle w:val="mord"/>
          <w:rFonts w:ascii="Times New Roman" w:hAnsi="Times New Roman" w:cs="Times New Roman"/>
          <w:color w:val="000000" w:themeColor="text1"/>
        </w:rPr>
        <w:t>O</w:t>
      </w:r>
      <w:r w:rsidRPr="0065202C">
        <w:rPr>
          <w:rStyle w:val="mopen"/>
          <w:rFonts w:ascii="Times New Roman" w:hAnsi="Times New Roman" w:cs="Times New Roman"/>
          <w:color w:val="000000" w:themeColor="text1"/>
        </w:rPr>
        <w:t>(</w:t>
      </w:r>
      <w:r w:rsidRPr="0065202C">
        <w:rPr>
          <w:rStyle w:val="mord"/>
          <w:rFonts w:ascii="Times New Roman" w:hAnsi="Times New Roman" w:cs="Times New Roman"/>
          <w:color w:val="000000" w:themeColor="text1"/>
        </w:rPr>
        <w:t>n2</w:t>
      </w:r>
      <w:r w:rsidRPr="0065202C">
        <w:rPr>
          <w:rStyle w:val="mclose"/>
          <w:rFonts w:ascii="Times New Roman" w:hAnsi="Times New Roman" w:cs="Times New Roman"/>
          <w:color w:val="000000" w:themeColor="text1"/>
        </w:rPr>
        <w:t>)</w:t>
      </w:r>
      <w:r w:rsidRPr="0065202C">
        <w:rPr>
          <w:rFonts w:ascii="Times New Roman" w:hAnsi="Times New Roman" w:cs="Times New Roman"/>
          <w:color w:val="000000" w:themeColor="text1"/>
        </w:rPr>
        <w:t>, so it is not efficient for large inputs but easy to understand and implement.</w:t>
      </w:r>
    </w:p>
    <w:p w:rsidR="00B671B5" w:rsidRPr="0065202C" w:rsidRDefault="00C6017C" w:rsidP="00535A1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br/>
      </w:r>
    </w:p>
    <w:p w:rsidR="00B671B5" w:rsidRPr="00557CB9" w:rsidRDefault="00B671B5" w:rsidP="00535A1F">
      <w:pPr>
        <w:pStyle w:val="NoSpacing"/>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t>Program</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 &lt;stdio.h&gt;</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 &lt;stdlib.h&gt;</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 &lt;time.h&gt;</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void selectionSort(int a[], int n)</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i = 0; i &lt; n-1; i++)</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min = i;</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j = i+1; j &lt; n; j++)</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if(a[j] &lt; a[min]) min = j;</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t = a[i];</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a[i] = a[min];</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a[min] = t;</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main()</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n;</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number (&gt;5000): ");</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 &amp;n);</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if(n &lt;= 5000) return printf("Enter value &gt; 5000\n"), 0;</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*a = malloc(n * sizeof(int));</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if(!a) return printf("Memory error\n"), 0;</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i = 0; i &lt; n; i++) a[i] = rand() % 10000;</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clock_t s = clock();</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selectionSort(a, n);</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clock_t e = clock();</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printf("Time: %f seconds\n", (double)(e - s)/CLOCKS_PER_SEC);</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free(a);</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B671B5" w:rsidRPr="0065202C" w:rsidRDefault="00B671B5" w:rsidP="00B671B5">
      <w:pPr>
        <w:pStyle w:val="NoSpacing"/>
        <w:rPr>
          <w:rFonts w:ascii="Times New Roman" w:hAnsi="Times New Roman" w:cs="Times New Roman"/>
          <w:color w:val="000000" w:themeColor="text1"/>
        </w:rPr>
      </w:pPr>
    </w:p>
    <w:p w:rsidR="00B671B5" w:rsidRPr="00557CB9" w:rsidRDefault="00B671B5" w:rsidP="00B671B5">
      <w:pPr>
        <w:pStyle w:val="NoSpacing"/>
        <w:rPr>
          <w:rFonts w:ascii="Times New Roman" w:hAnsi="Times New Roman" w:cs="Times New Roman"/>
          <w:b/>
          <w:color w:val="000000" w:themeColor="text1"/>
          <w:sz w:val="24"/>
          <w:szCs w:val="24"/>
        </w:rPr>
      </w:pPr>
      <w:r w:rsidRPr="00557CB9">
        <w:rPr>
          <w:rFonts w:ascii="Times New Roman" w:hAnsi="Times New Roman" w:cs="Times New Roman"/>
          <w:b/>
          <w:color w:val="000000" w:themeColor="text1"/>
          <w:sz w:val="24"/>
          <w:szCs w:val="24"/>
        </w:rPr>
        <w:lastRenderedPageBreak/>
        <w:t>Input/Output</w:t>
      </w:r>
    </w:p>
    <w:p w:rsidR="00B671B5" w:rsidRPr="0065202C" w:rsidRDefault="00B671B5" w:rsidP="00AA3CF0">
      <w:pPr>
        <w:pStyle w:val="NoSpacing"/>
        <w:numPr>
          <w:ilvl w:val="0"/>
          <w:numId w:val="14"/>
        </w:numPr>
        <w:rPr>
          <w:rFonts w:ascii="Times New Roman" w:hAnsi="Times New Roman" w:cs="Times New Roman"/>
          <w:color w:val="000000" w:themeColor="text1"/>
        </w:rPr>
      </w:pP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number (&gt;5000): 6000</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0.015000 seconds</w:t>
      </w:r>
    </w:p>
    <w:p w:rsidR="00B671B5" w:rsidRPr="0065202C" w:rsidRDefault="00B671B5" w:rsidP="00B671B5">
      <w:pPr>
        <w:pStyle w:val="NoSpacing"/>
        <w:rPr>
          <w:rFonts w:ascii="Times New Roman" w:hAnsi="Times New Roman" w:cs="Times New Roman"/>
          <w:color w:val="000000" w:themeColor="text1"/>
        </w:rPr>
      </w:pPr>
    </w:p>
    <w:p w:rsidR="00B671B5" w:rsidRPr="0065202C" w:rsidRDefault="00B671B5" w:rsidP="00AA3CF0">
      <w:pPr>
        <w:pStyle w:val="NoSpacing"/>
        <w:numPr>
          <w:ilvl w:val="0"/>
          <w:numId w:val="14"/>
        </w:numPr>
        <w:rPr>
          <w:rFonts w:ascii="Times New Roman" w:hAnsi="Times New Roman" w:cs="Times New Roman"/>
          <w:color w:val="000000" w:themeColor="text1"/>
        </w:rPr>
      </w:pP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number (&gt;5000): 7000</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0.021000 seconds</w:t>
      </w:r>
    </w:p>
    <w:p w:rsidR="00B671B5" w:rsidRPr="0065202C" w:rsidRDefault="00B671B5" w:rsidP="00B671B5">
      <w:pPr>
        <w:pStyle w:val="NoSpacing"/>
        <w:rPr>
          <w:rFonts w:ascii="Times New Roman" w:hAnsi="Times New Roman" w:cs="Times New Roman"/>
          <w:color w:val="000000" w:themeColor="text1"/>
        </w:rPr>
      </w:pPr>
    </w:p>
    <w:p w:rsidR="00B671B5" w:rsidRPr="0065202C" w:rsidRDefault="00B671B5" w:rsidP="00AA3CF0">
      <w:pPr>
        <w:pStyle w:val="NoSpacing"/>
        <w:numPr>
          <w:ilvl w:val="0"/>
          <w:numId w:val="14"/>
        </w:numPr>
        <w:rPr>
          <w:rFonts w:ascii="Times New Roman" w:hAnsi="Times New Roman" w:cs="Times New Roman"/>
          <w:color w:val="000000" w:themeColor="text1"/>
        </w:rPr>
      </w:pP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number (&gt;5000): 8000</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0.027000 seconds</w:t>
      </w:r>
    </w:p>
    <w:p w:rsidR="00B671B5" w:rsidRPr="0065202C" w:rsidRDefault="00B671B5" w:rsidP="00B671B5">
      <w:pPr>
        <w:pStyle w:val="NoSpacing"/>
        <w:rPr>
          <w:rFonts w:ascii="Times New Roman" w:hAnsi="Times New Roman" w:cs="Times New Roman"/>
          <w:color w:val="000000" w:themeColor="text1"/>
        </w:rPr>
      </w:pPr>
    </w:p>
    <w:p w:rsidR="00B671B5" w:rsidRPr="0065202C" w:rsidRDefault="00B671B5" w:rsidP="00AA3CF0">
      <w:pPr>
        <w:pStyle w:val="NoSpacing"/>
        <w:numPr>
          <w:ilvl w:val="0"/>
          <w:numId w:val="14"/>
        </w:numPr>
        <w:rPr>
          <w:rFonts w:ascii="Times New Roman" w:hAnsi="Times New Roman" w:cs="Times New Roman"/>
          <w:color w:val="000000" w:themeColor="text1"/>
        </w:rPr>
      </w:pP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number (&gt;5000): 9000</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0.033000 seconds</w:t>
      </w:r>
    </w:p>
    <w:p w:rsidR="00B671B5" w:rsidRPr="0065202C" w:rsidRDefault="00B671B5" w:rsidP="00B671B5">
      <w:pPr>
        <w:pStyle w:val="NoSpacing"/>
        <w:rPr>
          <w:rFonts w:ascii="Times New Roman" w:hAnsi="Times New Roman" w:cs="Times New Roman"/>
          <w:color w:val="000000" w:themeColor="text1"/>
        </w:rPr>
      </w:pPr>
    </w:p>
    <w:p w:rsidR="00B671B5" w:rsidRPr="0065202C" w:rsidRDefault="00B671B5" w:rsidP="00AA3CF0">
      <w:pPr>
        <w:pStyle w:val="NoSpacing"/>
        <w:numPr>
          <w:ilvl w:val="0"/>
          <w:numId w:val="14"/>
        </w:numPr>
        <w:rPr>
          <w:rFonts w:ascii="Times New Roman" w:hAnsi="Times New Roman" w:cs="Times New Roman"/>
          <w:color w:val="000000" w:themeColor="text1"/>
        </w:rPr>
      </w:pP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number (&gt;5000): 10000</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0.041000 seconds</w:t>
      </w:r>
    </w:p>
    <w:p w:rsidR="00B671B5" w:rsidRPr="0065202C" w:rsidRDefault="00B671B5" w:rsidP="00B671B5">
      <w:pPr>
        <w:pStyle w:val="NoSpacing"/>
        <w:rPr>
          <w:rFonts w:ascii="Times New Roman" w:hAnsi="Times New Roman" w:cs="Times New Roman"/>
          <w:color w:val="000000" w:themeColor="text1"/>
        </w:rPr>
      </w:pP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Graph</w:t>
      </w:r>
    </w:p>
    <w:p w:rsidR="00B671B5" w:rsidRPr="0065202C" w:rsidRDefault="00B671B5" w:rsidP="00B671B5">
      <w:pPr>
        <w:pStyle w:val="NoSpacing"/>
        <w:rPr>
          <w:rFonts w:ascii="Times New Roman" w:hAnsi="Times New Roman" w:cs="Times New Roman"/>
          <w:color w:val="000000" w:themeColor="text1"/>
        </w:rPr>
      </w:pPr>
      <w:r w:rsidRPr="0065202C">
        <w:rPr>
          <w:rFonts w:ascii="Times New Roman" w:hAnsi="Times New Roman" w:cs="Times New Roman"/>
          <w:noProof/>
          <w:color w:val="000000" w:themeColor="text1"/>
        </w:rPr>
        <w:drawing>
          <wp:inline distT="0" distB="0" distL="0" distR="0">
            <wp:extent cx="3257550" cy="31640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90688" cy="3196233"/>
                    </a:xfrm>
                    <a:prstGeom prst="rect">
                      <a:avLst/>
                    </a:prstGeom>
                  </pic:spPr>
                </pic:pic>
              </a:graphicData>
            </a:graphic>
          </wp:inline>
        </w:drawing>
      </w:r>
    </w:p>
    <w:p w:rsidR="00535A1F" w:rsidRPr="0065202C" w:rsidRDefault="00535A1F" w:rsidP="00535A1F">
      <w:pPr>
        <w:pStyle w:val="NoSpacing"/>
        <w:rPr>
          <w:rFonts w:ascii="Times New Roman" w:hAnsi="Times New Roman" w:cs="Times New Roman"/>
          <w:color w:val="000000" w:themeColor="text1"/>
        </w:rPr>
      </w:pPr>
    </w:p>
    <w:p w:rsidR="00535A1F" w:rsidRPr="0065202C" w:rsidRDefault="00535A1F" w:rsidP="00535A1F">
      <w:pPr>
        <w:pStyle w:val="NoSpacing"/>
        <w:rPr>
          <w:rFonts w:ascii="Times New Roman" w:hAnsi="Times New Roman" w:cs="Times New Roman"/>
          <w:color w:val="000000" w:themeColor="text1"/>
        </w:rPr>
      </w:pPr>
    </w:p>
    <w:p w:rsidR="008C512C" w:rsidRPr="00557CB9" w:rsidRDefault="008C512C" w:rsidP="008C512C">
      <w:pPr>
        <w:pStyle w:val="Heading3"/>
        <w:rPr>
          <w:rFonts w:ascii="Times New Roman" w:hAnsi="Times New Roman" w:cs="Times New Roman"/>
          <w:color w:val="000000" w:themeColor="text1"/>
          <w:sz w:val="24"/>
          <w:szCs w:val="24"/>
        </w:rPr>
      </w:pPr>
      <w:r w:rsidRPr="00557CB9">
        <w:rPr>
          <w:rStyle w:val="Strong"/>
          <w:rFonts w:ascii="Times New Roman" w:hAnsi="Times New Roman" w:cs="Times New Roman"/>
          <w:b/>
          <w:bCs/>
          <w:color w:val="000000" w:themeColor="text1"/>
          <w:sz w:val="24"/>
          <w:szCs w:val="24"/>
        </w:rPr>
        <w:t>Result</w:t>
      </w:r>
    </w:p>
    <w:p w:rsidR="008C512C" w:rsidRPr="0065202C" w:rsidRDefault="008C512C" w:rsidP="008C512C">
      <w:pPr>
        <w:pStyle w:val="NormalWeb"/>
        <w:rPr>
          <w:color w:val="000000" w:themeColor="text1"/>
        </w:rPr>
      </w:pPr>
      <w:r w:rsidRPr="0065202C">
        <w:rPr>
          <w:color w:val="000000" w:themeColor="text1"/>
        </w:rPr>
        <w:t>The program successfully sorts the given set of random numbers using Selection Sort.</w:t>
      </w:r>
      <w:r w:rsidRPr="0065202C">
        <w:rPr>
          <w:color w:val="000000" w:themeColor="text1"/>
        </w:rPr>
        <w:br/>
        <w:t>The time taken for sorting is displayed in seconds.</w:t>
      </w:r>
    </w:p>
    <w:p w:rsidR="00535A1F" w:rsidRPr="0065202C" w:rsidRDefault="00535A1F" w:rsidP="00535A1F">
      <w:pPr>
        <w:pStyle w:val="NoSpacing"/>
        <w:rPr>
          <w:rFonts w:ascii="Times New Roman" w:hAnsi="Times New Roman" w:cs="Times New Roman"/>
          <w:b/>
          <w:color w:val="000000" w:themeColor="text1"/>
          <w:sz w:val="28"/>
          <w:szCs w:val="28"/>
        </w:rPr>
      </w:pPr>
      <w:r w:rsidRPr="0065202C">
        <w:rPr>
          <w:rFonts w:ascii="Times New Roman" w:hAnsi="Times New Roman" w:cs="Times New Roman"/>
          <w:b/>
          <w:color w:val="000000" w:themeColor="text1"/>
          <w:sz w:val="28"/>
          <w:szCs w:val="28"/>
        </w:rPr>
        <w:lastRenderedPageBreak/>
        <w:t xml:space="preserve">Experiment 10: Design and implement C/C++ Program to sort a given set of n integer elements using Quick Sort method and compute its time complexity. Run the program for varied values of n&gt; 5000 and record the time taken to sort. Plot a graph of the time taken versus n. The elements can be read from a file or can be generated using the random number generator. </w:t>
      </w:r>
    </w:p>
    <w:p w:rsidR="00AF6A00" w:rsidRPr="0065202C" w:rsidRDefault="00AF6A00" w:rsidP="00AF6A00">
      <w:pPr>
        <w:pStyle w:val="Heading3"/>
        <w:rPr>
          <w:rFonts w:ascii="Times New Roman" w:hAnsi="Times New Roman" w:cs="Times New Roman"/>
          <w:color w:val="000000" w:themeColor="text1"/>
        </w:rPr>
      </w:pPr>
      <w:r w:rsidRPr="00557CB9">
        <w:rPr>
          <w:rStyle w:val="Strong"/>
          <w:rFonts w:ascii="Times New Roman" w:hAnsi="Times New Roman" w:cs="Times New Roman"/>
          <w:b/>
          <w:bCs/>
          <w:color w:val="000000" w:themeColor="text1"/>
          <w:sz w:val="24"/>
          <w:szCs w:val="24"/>
        </w:rPr>
        <w:t>Aim</w:t>
      </w:r>
      <w:r w:rsidRPr="0065202C">
        <w:rPr>
          <w:rStyle w:val="Strong"/>
          <w:rFonts w:ascii="Times New Roman" w:hAnsi="Times New Roman" w:cs="Times New Roman"/>
          <w:b/>
          <w:bCs/>
          <w:color w:val="000000" w:themeColor="text1"/>
        </w:rPr>
        <w:t>:</w:t>
      </w:r>
    </w:p>
    <w:p w:rsidR="00AF6A00" w:rsidRPr="0065202C" w:rsidRDefault="00AF6A00" w:rsidP="00AF6A00">
      <w:pPr>
        <w:pStyle w:val="NormalWeb"/>
        <w:rPr>
          <w:color w:val="000000" w:themeColor="text1"/>
        </w:rPr>
      </w:pPr>
      <w:r w:rsidRPr="0065202C">
        <w:rPr>
          <w:color w:val="000000" w:themeColor="text1"/>
        </w:rPr>
        <w:t>To sort a list of elements using Quick Sort technique and measure the time taken for execution.</w:t>
      </w:r>
    </w:p>
    <w:p w:rsidR="00AF6A00" w:rsidRPr="0065202C" w:rsidRDefault="00AF6A00" w:rsidP="00AF6A00">
      <w:pPr>
        <w:pStyle w:val="Heading3"/>
        <w:rPr>
          <w:rFonts w:ascii="Times New Roman" w:hAnsi="Times New Roman" w:cs="Times New Roman"/>
          <w:color w:val="000000" w:themeColor="text1"/>
        </w:rPr>
      </w:pPr>
      <w:r w:rsidRPr="00557CB9">
        <w:rPr>
          <w:rStyle w:val="Strong"/>
          <w:rFonts w:ascii="Times New Roman" w:hAnsi="Times New Roman" w:cs="Times New Roman"/>
          <w:b/>
          <w:bCs/>
          <w:color w:val="000000" w:themeColor="text1"/>
          <w:sz w:val="24"/>
          <w:szCs w:val="24"/>
        </w:rPr>
        <w:t>Theory</w:t>
      </w:r>
      <w:r w:rsidRPr="0065202C">
        <w:rPr>
          <w:rStyle w:val="Strong"/>
          <w:rFonts w:ascii="Times New Roman" w:hAnsi="Times New Roman" w:cs="Times New Roman"/>
          <w:b/>
          <w:bCs/>
          <w:color w:val="000000" w:themeColor="text1"/>
        </w:rPr>
        <w:t>:</w:t>
      </w:r>
    </w:p>
    <w:p w:rsidR="00AF6A00" w:rsidRPr="0065202C" w:rsidRDefault="00AF6A00" w:rsidP="00AF6A00">
      <w:pPr>
        <w:pStyle w:val="NormalWeb"/>
        <w:rPr>
          <w:color w:val="000000" w:themeColor="text1"/>
        </w:rPr>
      </w:pPr>
      <w:r w:rsidRPr="0065202C">
        <w:rPr>
          <w:color w:val="000000" w:themeColor="text1"/>
        </w:rPr>
        <w:t>Quick Sort is a divide and conquer algorithm. It selects a pivot element and partitions the array into two parts such that elements smaller than the pivot are on the left and greater elements are on the right.</w:t>
      </w:r>
      <w:r w:rsidRPr="0065202C">
        <w:rPr>
          <w:color w:val="000000" w:themeColor="text1"/>
        </w:rPr>
        <w:br/>
        <w:t>The same process is repeated recursively for the subarrays until the entire array is sorted.</w:t>
      </w:r>
      <w:r w:rsidRPr="0065202C">
        <w:rPr>
          <w:color w:val="000000" w:themeColor="text1"/>
        </w:rPr>
        <w:br/>
        <w:t>It is faster than simple sorting methods for large inputs.</w:t>
      </w:r>
    </w:p>
    <w:p w:rsidR="00AF6A00" w:rsidRPr="0065202C" w:rsidRDefault="00AF6A00" w:rsidP="00AF6A00">
      <w:pPr>
        <w:pStyle w:val="NormalWeb"/>
        <w:rPr>
          <w:color w:val="000000" w:themeColor="text1"/>
        </w:rPr>
      </w:pPr>
      <w:r w:rsidRPr="0065202C">
        <w:rPr>
          <w:b/>
          <w:color w:val="000000" w:themeColor="text1"/>
        </w:rPr>
        <w:t>Time complexity</w:t>
      </w:r>
      <w:r w:rsidRPr="0065202C">
        <w:rPr>
          <w:color w:val="000000" w:themeColor="text1"/>
        </w:rPr>
        <w:t xml:space="preserve">: </w:t>
      </w:r>
      <w:r w:rsidRPr="0065202C">
        <w:rPr>
          <w:rStyle w:val="katex-mathml"/>
          <w:color w:val="000000" w:themeColor="text1"/>
        </w:rPr>
        <w:t xml:space="preserve">O(n log n) </w:t>
      </w:r>
      <w:r w:rsidRPr="0065202C">
        <w:rPr>
          <w:color w:val="000000" w:themeColor="text1"/>
        </w:rPr>
        <w:t xml:space="preserve">and worst case is </w:t>
      </w:r>
      <w:r w:rsidRPr="0065202C">
        <w:rPr>
          <w:rStyle w:val="mord"/>
          <w:color w:val="000000" w:themeColor="text1"/>
        </w:rPr>
        <w:t>O</w:t>
      </w:r>
      <w:r w:rsidRPr="0065202C">
        <w:rPr>
          <w:rStyle w:val="mopen"/>
          <w:rFonts w:eastAsiaTheme="majorEastAsia"/>
          <w:color w:val="000000" w:themeColor="text1"/>
        </w:rPr>
        <w:t>(</w:t>
      </w:r>
      <w:r w:rsidRPr="0065202C">
        <w:rPr>
          <w:rStyle w:val="mord"/>
          <w:color w:val="000000" w:themeColor="text1"/>
        </w:rPr>
        <w:t>n2</w:t>
      </w:r>
      <w:r w:rsidRPr="0065202C">
        <w:rPr>
          <w:rStyle w:val="mclose"/>
          <w:color w:val="000000" w:themeColor="text1"/>
        </w:rPr>
        <w:t>)</w:t>
      </w:r>
      <w:r w:rsidRPr="0065202C">
        <w:rPr>
          <w:color w:val="000000" w:themeColor="text1"/>
        </w:rPr>
        <w:t>.</w:t>
      </w:r>
    </w:p>
    <w:p w:rsidR="00F82C13" w:rsidRPr="000E52E4" w:rsidRDefault="00F82C13" w:rsidP="00535A1F">
      <w:pPr>
        <w:pStyle w:val="NoSpacing"/>
        <w:rPr>
          <w:rFonts w:ascii="Times New Roman" w:hAnsi="Times New Roman" w:cs="Times New Roman"/>
          <w:b/>
          <w:color w:val="000000" w:themeColor="text1"/>
          <w:sz w:val="24"/>
          <w:szCs w:val="24"/>
        </w:rPr>
      </w:pPr>
      <w:r w:rsidRPr="000E52E4">
        <w:rPr>
          <w:rFonts w:ascii="Times New Roman" w:hAnsi="Times New Roman" w:cs="Times New Roman"/>
          <w:b/>
          <w:color w:val="000000" w:themeColor="text1"/>
          <w:sz w:val="24"/>
          <w:szCs w:val="24"/>
        </w:rPr>
        <w:t>Program</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 &lt;stdio.h&gt;</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 &lt;stdlib.h&gt;</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 &lt;time.h&gt;</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void swap(int *a,int *b){int t=*a;*a=*b;*b=t;}</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partition(int a[],int l,int h){</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p=a[h],i=l-1;</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j=l;j&lt;h;j++)</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if(a[j]&lt;p) swap(&amp;a[++i],&amp;a[j]);</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swap(&amp;a[i+1],&amp;a[h]);</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return i+1;</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void quickSort(int a[],int l,int h){</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if(l&lt;h){</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pi=partition(a,l,h);</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quickSort(a,l,pi-1);</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quickSort(a,pi+1,h);</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main(){</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n;</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n (&gt;5000): ");</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scanf("%d",&amp;n);</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if(n&lt;=5000) return printf("Enter &gt;5000\n"),0;</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*a=malloc(n*sizeof(int));</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lastRenderedPageBreak/>
        <w:t xml:space="preserve">    if(!a) return printf("Memory error\n"),0;</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srand(time(0));</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i=0;i&lt;n;i++) a[i]=rand()%100000;</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clock_t s=clock();</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quickSort(a,0,n-1);</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clock_t e=clock();</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printf("Time: %f sec\n",(double)(e-s)/CLOCKS_PER_SEC);</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free(a);</w:t>
      </w:r>
    </w:p>
    <w:p w:rsidR="00F82C13" w:rsidRPr="0065202C" w:rsidRDefault="00F82C13" w:rsidP="00F82C1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F82C13" w:rsidRPr="0065202C" w:rsidRDefault="00F82C13" w:rsidP="00F82C13">
      <w:pPr>
        <w:pStyle w:val="NoSpacing"/>
        <w:rPr>
          <w:rFonts w:ascii="Times New Roman" w:hAnsi="Times New Roman" w:cs="Times New Roman"/>
          <w:color w:val="000000" w:themeColor="text1"/>
        </w:rPr>
      </w:pPr>
    </w:p>
    <w:p w:rsidR="00F82C13" w:rsidRPr="0065202C" w:rsidRDefault="00F82C13" w:rsidP="00F82C13">
      <w:pPr>
        <w:pStyle w:val="NoSpacing"/>
        <w:rPr>
          <w:rFonts w:ascii="Times New Roman" w:hAnsi="Times New Roman" w:cs="Times New Roman"/>
          <w:color w:val="000000" w:themeColor="text1"/>
        </w:rPr>
      </w:pPr>
      <w:r w:rsidRPr="000E52E4">
        <w:rPr>
          <w:rFonts w:ascii="Times New Roman" w:hAnsi="Times New Roman" w:cs="Times New Roman"/>
          <w:b/>
          <w:color w:val="000000" w:themeColor="text1"/>
          <w:sz w:val="24"/>
          <w:szCs w:val="24"/>
        </w:rPr>
        <w:t>Input/Output</w:t>
      </w:r>
      <w:r w:rsidRPr="0065202C">
        <w:rPr>
          <w:rFonts w:ascii="Times New Roman" w:hAnsi="Times New Roman" w:cs="Times New Roman"/>
          <w:color w:val="000000" w:themeColor="text1"/>
        </w:rPr>
        <w:br/>
      </w:r>
      <w:r w:rsidR="00AF6A00" w:rsidRPr="0065202C">
        <w:rPr>
          <w:rFonts w:ascii="Times New Roman" w:hAnsi="Times New Roman" w:cs="Times New Roman"/>
          <w:color w:val="000000" w:themeColor="text1"/>
        </w:rPr>
        <w:t xml:space="preserve">1. </w:t>
      </w:r>
    </w:p>
    <w:p w:rsidR="00AF6A00" w:rsidRPr="0065202C" w:rsidRDefault="00AF6A00" w:rsidP="00AF6A00">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 (&gt;5000): 10000</w:t>
      </w:r>
    </w:p>
    <w:p w:rsidR="00AF6A00" w:rsidRPr="0065202C" w:rsidRDefault="00AF6A00" w:rsidP="00AF6A00">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0.002000 sec</w:t>
      </w:r>
    </w:p>
    <w:p w:rsidR="00AF6A00" w:rsidRPr="0065202C" w:rsidRDefault="00AF6A00" w:rsidP="00AF6A00">
      <w:pPr>
        <w:pStyle w:val="NoSpacing"/>
        <w:rPr>
          <w:rFonts w:ascii="Times New Roman" w:hAnsi="Times New Roman" w:cs="Times New Roman"/>
          <w:color w:val="000000" w:themeColor="text1"/>
        </w:rPr>
      </w:pPr>
    </w:p>
    <w:p w:rsidR="00AF6A00" w:rsidRPr="0065202C" w:rsidRDefault="00AF6A00" w:rsidP="00AF6A00">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2.</w:t>
      </w:r>
    </w:p>
    <w:p w:rsidR="00AF6A00" w:rsidRPr="0065202C" w:rsidRDefault="00AF6A00" w:rsidP="00AF6A00">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 (&gt;5000): 20000</w:t>
      </w:r>
    </w:p>
    <w:p w:rsidR="00AF6A00" w:rsidRPr="0065202C" w:rsidRDefault="00AF6A00" w:rsidP="00AF6A00">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0.003000 sec</w:t>
      </w:r>
    </w:p>
    <w:p w:rsidR="00535A1F" w:rsidRPr="0065202C" w:rsidRDefault="00535A1F" w:rsidP="00535A1F">
      <w:pPr>
        <w:pStyle w:val="NoSpacing"/>
        <w:rPr>
          <w:rFonts w:ascii="Times New Roman" w:hAnsi="Times New Roman" w:cs="Times New Roman"/>
          <w:color w:val="000000" w:themeColor="text1"/>
        </w:rPr>
      </w:pPr>
    </w:p>
    <w:p w:rsidR="00AF6A00" w:rsidRPr="0065202C" w:rsidRDefault="00AF6A00" w:rsidP="00535A1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3.</w:t>
      </w:r>
    </w:p>
    <w:p w:rsidR="00AF6A00" w:rsidRPr="0065202C" w:rsidRDefault="00AF6A00" w:rsidP="00AF6A00">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 (&gt;5000): 30000</w:t>
      </w:r>
    </w:p>
    <w:p w:rsidR="00AF6A00" w:rsidRPr="0065202C" w:rsidRDefault="00AF6A00" w:rsidP="00AF6A00">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0.004000 sec</w:t>
      </w:r>
    </w:p>
    <w:p w:rsidR="00AF6A00" w:rsidRPr="0065202C" w:rsidRDefault="00AF6A00" w:rsidP="00AF6A00">
      <w:pPr>
        <w:pStyle w:val="NoSpacing"/>
        <w:rPr>
          <w:rFonts w:ascii="Times New Roman" w:hAnsi="Times New Roman" w:cs="Times New Roman"/>
          <w:color w:val="000000" w:themeColor="text1"/>
        </w:rPr>
      </w:pPr>
    </w:p>
    <w:p w:rsidR="00AF6A00" w:rsidRPr="0065202C" w:rsidRDefault="0005601E" w:rsidP="00AF6A00">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4.</w:t>
      </w:r>
    </w:p>
    <w:p w:rsidR="0005601E" w:rsidRPr="0065202C" w:rsidRDefault="0005601E" w:rsidP="0005601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 (&gt;5000): 40000</w:t>
      </w:r>
    </w:p>
    <w:p w:rsidR="0005601E" w:rsidRPr="0065202C" w:rsidRDefault="0005601E" w:rsidP="0005601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0.005000 sec</w:t>
      </w:r>
    </w:p>
    <w:p w:rsidR="00AF6A00" w:rsidRPr="0065202C" w:rsidRDefault="00AF6A00" w:rsidP="00535A1F">
      <w:pPr>
        <w:pStyle w:val="NoSpacing"/>
        <w:rPr>
          <w:rFonts w:ascii="Times New Roman" w:hAnsi="Times New Roman" w:cs="Times New Roman"/>
          <w:color w:val="000000" w:themeColor="text1"/>
        </w:rPr>
      </w:pPr>
    </w:p>
    <w:p w:rsidR="0005601E" w:rsidRPr="0065202C" w:rsidRDefault="0005601E" w:rsidP="00535A1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5.</w:t>
      </w:r>
    </w:p>
    <w:p w:rsidR="0005601E" w:rsidRPr="0065202C" w:rsidRDefault="0005601E" w:rsidP="0005601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 (&gt;5000): 50000</w:t>
      </w:r>
    </w:p>
    <w:p w:rsidR="0005601E" w:rsidRPr="0065202C" w:rsidRDefault="0005601E" w:rsidP="0005601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0.007000 sec</w:t>
      </w:r>
    </w:p>
    <w:p w:rsidR="0005601E" w:rsidRPr="0065202C" w:rsidRDefault="0005601E" w:rsidP="00535A1F">
      <w:pPr>
        <w:pStyle w:val="NoSpacing"/>
        <w:rPr>
          <w:rFonts w:ascii="Times New Roman" w:hAnsi="Times New Roman" w:cs="Times New Roman"/>
          <w:color w:val="000000" w:themeColor="text1"/>
        </w:rPr>
      </w:pPr>
    </w:p>
    <w:p w:rsidR="0005601E" w:rsidRPr="0065202C" w:rsidRDefault="0005601E" w:rsidP="00535A1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Graph</w:t>
      </w:r>
    </w:p>
    <w:p w:rsidR="0005601E" w:rsidRPr="0065202C" w:rsidRDefault="0005601E" w:rsidP="00535A1F">
      <w:pPr>
        <w:pStyle w:val="NoSpacing"/>
        <w:rPr>
          <w:rFonts w:ascii="Times New Roman" w:hAnsi="Times New Roman" w:cs="Times New Roman"/>
          <w:color w:val="000000" w:themeColor="text1"/>
        </w:rPr>
      </w:pPr>
      <w:r w:rsidRPr="0065202C">
        <w:rPr>
          <w:rFonts w:ascii="Times New Roman" w:hAnsi="Times New Roman" w:cs="Times New Roman"/>
          <w:noProof/>
          <w:color w:val="000000" w:themeColor="text1"/>
        </w:rPr>
        <w:lastRenderedPageBreak/>
        <w:drawing>
          <wp:inline distT="0" distB="0" distL="0" distR="0">
            <wp:extent cx="3272362" cy="32004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97387" cy="3224874"/>
                    </a:xfrm>
                    <a:prstGeom prst="rect">
                      <a:avLst/>
                    </a:prstGeom>
                  </pic:spPr>
                </pic:pic>
              </a:graphicData>
            </a:graphic>
          </wp:inline>
        </w:drawing>
      </w:r>
    </w:p>
    <w:p w:rsidR="0005601E" w:rsidRPr="0065202C" w:rsidRDefault="0005601E" w:rsidP="00535A1F">
      <w:pPr>
        <w:pStyle w:val="NoSpacing"/>
        <w:rPr>
          <w:rFonts w:ascii="Times New Roman" w:hAnsi="Times New Roman" w:cs="Times New Roman"/>
          <w:color w:val="000000" w:themeColor="text1"/>
        </w:rPr>
      </w:pPr>
    </w:p>
    <w:p w:rsidR="0005601E" w:rsidRPr="0065202C" w:rsidRDefault="0005601E" w:rsidP="00535A1F">
      <w:pPr>
        <w:pStyle w:val="NoSpacing"/>
        <w:rPr>
          <w:rFonts w:ascii="Times New Roman" w:hAnsi="Times New Roman" w:cs="Times New Roman"/>
          <w:color w:val="000000" w:themeColor="text1"/>
        </w:rPr>
      </w:pPr>
    </w:p>
    <w:p w:rsidR="00535A1F" w:rsidRPr="0065202C" w:rsidRDefault="00535A1F" w:rsidP="00535A1F">
      <w:pPr>
        <w:pStyle w:val="NoSpacing"/>
        <w:rPr>
          <w:rFonts w:ascii="Times New Roman" w:hAnsi="Times New Roman" w:cs="Times New Roman"/>
          <w:b/>
          <w:color w:val="000000" w:themeColor="text1"/>
          <w:sz w:val="28"/>
          <w:szCs w:val="28"/>
        </w:rPr>
      </w:pPr>
      <w:r w:rsidRPr="0065202C">
        <w:rPr>
          <w:rFonts w:ascii="Times New Roman" w:hAnsi="Times New Roman" w:cs="Times New Roman"/>
          <w:b/>
          <w:color w:val="000000" w:themeColor="text1"/>
          <w:sz w:val="28"/>
          <w:szCs w:val="28"/>
        </w:rPr>
        <w:t>Experiment 11: Design and implement C/C++ Program to sort a given set of n integer elements using Merge Sort method and compute its time complexity. Run the program for varied values of n&gt; 5000, and record the time taken to sort. Plot a graph of the time taken versus n. The elements can be read from a file or can be generated using the random number generator.</w:t>
      </w:r>
    </w:p>
    <w:p w:rsidR="00E55439" w:rsidRPr="0065202C" w:rsidRDefault="00E55439" w:rsidP="00535A1F">
      <w:pPr>
        <w:pStyle w:val="NoSpacing"/>
        <w:rPr>
          <w:rFonts w:ascii="Times New Roman" w:hAnsi="Times New Roman" w:cs="Times New Roman"/>
          <w:color w:val="000000" w:themeColor="text1"/>
        </w:rPr>
      </w:pPr>
    </w:p>
    <w:p w:rsidR="00E55439" w:rsidRPr="000E52E4" w:rsidRDefault="00E55439" w:rsidP="00E55439">
      <w:pPr>
        <w:pStyle w:val="Heading2"/>
        <w:rPr>
          <w:rFonts w:ascii="Times New Roman" w:hAnsi="Times New Roman" w:cs="Times New Roman"/>
          <w:color w:val="000000" w:themeColor="text1"/>
          <w:sz w:val="24"/>
          <w:szCs w:val="24"/>
        </w:rPr>
      </w:pPr>
      <w:r w:rsidRPr="000E52E4">
        <w:rPr>
          <w:rStyle w:val="Strong"/>
          <w:rFonts w:ascii="Times New Roman" w:hAnsi="Times New Roman" w:cs="Times New Roman"/>
          <w:b/>
          <w:bCs/>
          <w:color w:val="000000" w:themeColor="text1"/>
          <w:sz w:val="24"/>
          <w:szCs w:val="24"/>
        </w:rPr>
        <w:t>AIM</w:t>
      </w:r>
    </w:p>
    <w:p w:rsidR="00E55439" w:rsidRPr="0065202C" w:rsidRDefault="00E55439" w:rsidP="00E55439">
      <w:pPr>
        <w:pStyle w:val="NormalWeb"/>
        <w:rPr>
          <w:color w:val="000000" w:themeColor="text1"/>
        </w:rPr>
      </w:pPr>
      <w:r w:rsidRPr="0065202C">
        <w:rPr>
          <w:color w:val="000000" w:themeColor="text1"/>
        </w:rPr>
        <w:t xml:space="preserve">To implement the </w:t>
      </w:r>
      <w:r w:rsidRPr="0065202C">
        <w:rPr>
          <w:rStyle w:val="Strong"/>
          <w:color w:val="000000" w:themeColor="text1"/>
        </w:rPr>
        <w:t>Merge Sort algorithm</w:t>
      </w:r>
      <w:r w:rsidRPr="0065202C">
        <w:rPr>
          <w:color w:val="000000" w:themeColor="text1"/>
        </w:rPr>
        <w:t xml:space="preserve"> using recursion and measure its average execution time by repeatedly sorting a large array of randomly generated numbers.</w:t>
      </w:r>
    </w:p>
    <w:p w:rsidR="00E55439" w:rsidRPr="000E52E4" w:rsidRDefault="00E55439" w:rsidP="00E55439">
      <w:pPr>
        <w:pStyle w:val="Heading2"/>
        <w:rPr>
          <w:rFonts w:ascii="Times New Roman" w:hAnsi="Times New Roman" w:cs="Times New Roman"/>
          <w:color w:val="000000" w:themeColor="text1"/>
          <w:sz w:val="24"/>
          <w:szCs w:val="24"/>
        </w:rPr>
      </w:pPr>
      <w:r w:rsidRPr="000E52E4">
        <w:rPr>
          <w:rStyle w:val="Strong"/>
          <w:rFonts w:ascii="Times New Roman" w:hAnsi="Times New Roman" w:cs="Times New Roman"/>
          <w:b/>
          <w:bCs/>
          <w:color w:val="000000" w:themeColor="text1"/>
          <w:sz w:val="24"/>
          <w:szCs w:val="24"/>
        </w:rPr>
        <w:t>THEORY</w:t>
      </w:r>
    </w:p>
    <w:p w:rsidR="00E55439" w:rsidRPr="0065202C" w:rsidRDefault="00E55439" w:rsidP="00E55439">
      <w:pPr>
        <w:pStyle w:val="NormalWeb"/>
        <w:rPr>
          <w:color w:val="000000" w:themeColor="text1"/>
        </w:rPr>
      </w:pPr>
      <w:r w:rsidRPr="0065202C">
        <w:rPr>
          <w:color w:val="000000" w:themeColor="text1"/>
        </w:rPr>
        <w:t xml:space="preserve">Merge Sort is a </w:t>
      </w:r>
      <w:r w:rsidRPr="0065202C">
        <w:rPr>
          <w:rStyle w:val="Strong"/>
          <w:color w:val="000000" w:themeColor="text1"/>
        </w:rPr>
        <w:t>divide-and-conquer algorithm</w:t>
      </w:r>
      <w:r w:rsidRPr="0065202C">
        <w:rPr>
          <w:color w:val="000000" w:themeColor="text1"/>
        </w:rPr>
        <w:t xml:space="preserve"> that works by recursively breaking down an array into smaller subarrays, sorting them, and then merging them back together in sorted order.</w:t>
      </w:r>
    </w:p>
    <w:p w:rsidR="00E55439" w:rsidRPr="0065202C" w:rsidRDefault="00E55439" w:rsidP="00E55439">
      <w:pPr>
        <w:pStyle w:val="NormalWeb"/>
        <w:rPr>
          <w:color w:val="000000" w:themeColor="text1"/>
        </w:rPr>
      </w:pPr>
      <w:r w:rsidRPr="0065202C">
        <w:rPr>
          <w:color w:val="000000" w:themeColor="text1"/>
        </w:rPr>
        <w:t>The process involves three main steps:</w:t>
      </w:r>
    </w:p>
    <w:p w:rsidR="00E55439" w:rsidRPr="0065202C" w:rsidRDefault="00E55439" w:rsidP="00AA3CF0">
      <w:pPr>
        <w:numPr>
          <w:ilvl w:val="0"/>
          <w:numId w:val="15"/>
        </w:numPr>
        <w:spacing w:before="100" w:beforeAutospacing="1" w:after="100" w:afterAutospacing="1" w:line="240" w:lineRule="auto"/>
        <w:rPr>
          <w:rFonts w:ascii="Times New Roman" w:hAnsi="Times New Roman" w:cs="Times New Roman"/>
          <w:color w:val="000000" w:themeColor="text1"/>
        </w:rPr>
      </w:pPr>
      <w:r w:rsidRPr="0065202C">
        <w:rPr>
          <w:rStyle w:val="Strong"/>
          <w:rFonts w:ascii="Times New Roman" w:hAnsi="Times New Roman" w:cs="Times New Roman"/>
          <w:color w:val="000000" w:themeColor="text1"/>
        </w:rPr>
        <w:t>Divide</w:t>
      </w:r>
      <w:r w:rsidRPr="0065202C">
        <w:rPr>
          <w:rFonts w:ascii="Times New Roman" w:hAnsi="Times New Roman" w:cs="Times New Roman"/>
          <w:color w:val="000000" w:themeColor="text1"/>
        </w:rPr>
        <w:br/>
        <w:t xml:space="preserve">The array is divided into two halves repeatedly until each subarray contains only one element. </w:t>
      </w:r>
    </w:p>
    <w:p w:rsidR="00E55439" w:rsidRPr="0065202C" w:rsidRDefault="00E55439" w:rsidP="00AA3CF0">
      <w:pPr>
        <w:numPr>
          <w:ilvl w:val="0"/>
          <w:numId w:val="15"/>
        </w:numPr>
        <w:spacing w:before="100" w:beforeAutospacing="1" w:after="100" w:afterAutospacing="1" w:line="240" w:lineRule="auto"/>
        <w:rPr>
          <w:rFonts w:ascii="Times New Roman" w:hAnsi="Times New Roman" w:cs="Times New Roman"/>
          <w:color w:val="000000" w:themeColor="text1"/>
        </w:rPr>
      </w:pPr>
      <w:r w:rsidRPr="0065202C">
        <w:rPr>
          <w:rStyle w:val="Strong"/>
          <w:rFonts w:ascii="Times New Roman" w:hAnsi="Times New Roman" w:cs="Times New Roman"/>
          <w:color w:val="000000" w:themeColor="text1"/>
        </w:rPr>
        <w:t>Conquer</w:t>
      </w:r>
      <w:r w:rsidRPr="0065202C">
        <w:rPr>
          <w:rFonts w:ascii="Times New Roman" w:hAnsi="Times New Roman" w:cs="Times New Roman"/>
          <w:color w:val="000000" w:themeColor="text1"/>
        </w:rPr>
        <w:br/>
        <w:t xml:space="preserve">Each subarray is considered sorted since it contains a single element. </w:t>
      </w:r>
    </w:p>
    <w:p w:rsidR="00E55439" w:rsidRPr="0065202C" w:rsidRDefault="00E55439" w:rsidP="00AA3CF0">
      <w:pPr>
        <w:numPr>
          <w:ilvl w:val="0"/>
          <w:numId w:val="15"/>
        </w:numPr>
        <w:spacing w:before="100" w:beforeAutospacing="1" w:after="100" w:afterAutospacing="1" w:line="240" w:lineRule="auto"/>
        <w:rPr>
          <w:rFonts w:ascii="Times New Roman" w:hAnsi="Times New Roman" w:cs="Times New Roman"/>
          <w:color w:val="000000" w:themeColor="text1"/>
        </w:rPr>
      </w:pPr>
      <w:r w:rsidRPr="0065202C">
        <w:rPr>
          <w:rStyle w:val="Strong"/>
          <w:rFonts w:ascii="Times New Roman" w:hAnsi="Times New Roman" w:cs="Times New Roman"/>
          <w:color w:val="000000" w:themeColor="text1"/>
        </w:rPr>
        <w:lastRenderedPageBreak/>
        <w:t>Merge</w:t>
      </w:r>
      <w:r w:rsidRPr="0065202C">
        <w:rPr>
          <w:rFonts w:ascii="Times New Roman" w:hAnsi="Times New Roman" w:cs="Times New Roman"/>
          <w:color w:val="000000" w:themeColor="text1"/>
        </w:rPr>
        <w:br/>
        <w:t xml:space="preserve">The sorted subarrays are merged in a way that results in a fully sorted array. </w:t>
      </w:r>
    </w:p>
    <w:p w:rsidR="00E55439" w:rsidRPr="0065202C" w:rsidRDefault="00E55439" w:rsidP="00E55439">
      <w:pPr>
        <w:pStyle w:val="NormalWeb"/>
        <w:rPr>
          <w:color w:val="000000" w:themeColor="text1"/>
        </w:rPr>
      </w:pPr>
      <w:r w:rsidRPr="0065202C">
        <w:rPr>
          <w:color w:val="000000" w:themeColor="text1"/>
        </w:rPr>
        <w:t>In this program:</w:t>
      </w:r>
    </w:p>
    <w:p w:rsidR="00E55439" w:rsidRPr="0065202C" w:rsidRDefault="00E55439" w:rsidP="00AA3CF0">
      <w:pPr>
        <w:numPr>
          <w:ilvl w:val="0"/>
          <w:numId w:val="16"/>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Dynamic memory allocation is used to create temporary arrays during merging. </w:t>
      </w:r>
    </w:p>
    <w:p w:rsidR="00E55439" w:rsidRPr="0065202C" w:rsidRDefault="00E55439" w:rsidP="00AA3CF0">
      <w:pPr>
        <w:numPr>
          <w:ilvl w:val="0"/>
          <w:numId w:val="16"/>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Random numbers are generated using </w:t>
      </w:r>
      <w:r w:rsidRPr="0065202C">
        <w:rPr>
          <w:rStyle w:val="HTMLCode"/>
          <w:rFonts w:ascii="Times New Roman" w:eastAsiaTheme="minorEastAsia" w:hAnsi="Times New Roman" w:cs="Times New Roman"/>
          <w:color w:val="000000" w:themeColor="text1"/>
        </w:rPr>
        <w:t>rand()</w:t>
      </w:r>
      <w:r w:rsidRPr="0065202C">
        <w:rPr>
          <w:rFonts w:ascii="Times New Roman" w:hAnsi="Times New Roman" w:cs="Times New Roman"/>
          <w:color w:val="000000" w:themeColor="text1"/>
        </w:rPr>
        <w:t xml:space="preserve"> to simulate real input. </w:t>
      </w:r>
    </w:p>
    <w:p w:rsidR="00E55439" w:rsidRPr="0065202C" w:rsidRDefault="00E55439" w:rsidP="00AA3CF0">
      <w:pPr>
        <w:numPr>
          <w:ilvl w:val="0"/>
          <w:numId w:val="16"/>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The sorting process is repeated </w:t>
      </w:r>
      <w:r w:rsidRPr="0065202C">
        <w:rPr>
          <w:rStyle w:val="Strong"/>
          <w:rFonts w:ascii="Times New Roman" w:hAnsi="Times New Roman" w:cs="Times New Roman"/>
          <w:color w:val="000000" w:themeColor="text1"/>
        </w:rPr>
        <w:t>1000 times</w:t>
      </w:r>
      <w:r w:rsidRPr="0065202C">
        <w:rPr>
          <w:rFonts w:ascii="Times New Roman" w:hAnsi="Times New Roman" w:cs="Times New Roman"/>
          <w:color w:val="000000" w:themeColor="text1"/>
        </w:rPr>
        <w:t xml:space="preserve"> to compute an average execution time. </w:t>
      </w:r>
    </w:p>
    <w:p w:rsidR="00E55439" w:rsidRPr="0065202C" w:rsidRDefault="00E55439" w:rsidP="00AA3CF0">
      <w:pPr>
        <w:numPr>
          <w:ilvl w:val="0"/>
          <w:numId w:val="16"/>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The </w:t>
      </w:r>
      <w:r w:rsidRPr="0065202C">
        <w:rPr>
          <w:rStyle w:val="HTMLCode"/>
          <w:rFonts w:ascii="Times New Roman" w:eastAsiaTheme="minorEastAsia" w:hAnsi="Times New Roman" w:cs="Times New Roman"/>
          <w:color w:val="000000" w:themeColor="text1"/>
        </w:rPr>
        <w:t>clock()</w:t>
      </w:r>
      <w:r w:rsidRPr="0065202C">
        <w:rPr>
          <w:rFonts w:ascii="Times New Roman" w:hAnsi="Times New Roman" w:cs="Times New Roman"/>
          <w:color w:val="000000" w:themeColor="text1"/>
        </w:rPr>
        <w:t xml:space="preserve"> function is used to measure CPU time. </w:t>
      </w:r>
    </w:p>
    <w:p w:rsidR="00E55439" w:rsidRPr="0065202C" w:rsidRDefault="00E55439" w:rsidP="00E55439">
      <w:pPr>
        <w:pStyle w:val="NormalWeb"/>
        <w:rPr>
          <w:color w:val="000000" w:themeColor="text1"/>
        </w:rPr>
      </w:pPr>
      <w:r w:rsidRPr="0065202C">
        <w:rPr>
          <w:color w:val="000000" w:themeColor="text1"/>
        </w:rPr>
        <w:t xml:space="preserve">Merge Sort is a </w:t>
      </w:r>
      <w:r w:rsidRPr="0065202C">
        <w:rPr>
          <w:rStyle w:val="Strong"/>
          <w:color w:val="000000" w:themeColor="text1"/>
        </w:rPr>
        <w:t>stable sorting algorithm</w:t>
      </w:r>
      <w:r w:rsidRPr="0065202C">
        <w:rPr>
          <w:color w:val="000000" w:themeColor="text1"/>
        </w:rPr>
        <w:t xml:space="preserve"> and performs consistently well regardless of input order.</w:t>
      </w:r>
    </w:p>
    <w:p w:rsidR="00E55439" w:rsidRPr="000E52E4" w:rsidRDefault="00E55439" w:rsidP="00E55439">
      <w:pPr>
        <w:pStyle w:val="Heading2"/>
        <w:rPr>
          <w:rFonts w:ascii="Times New Roman" w:hAnsi="Times New Roman" w:cs="Times New Roman"/>
          <w:color w:val="000000" w:themeColor="text1"/>
          <w:sz w:val="24"/>
          <w:szCs w:val="24"/>
        </w:rPr>
      </w:pPr>
      <w:r w:rsidRPr="000E52E4">
        <w:rPr>
          <w:rStyle w:val="Strong"/>
          <w:rFonts w:ascii="Times New Roman" w:hAnsi="Times New Roman" w:cs="Times New Roman"/>
          <w:b/>
          <w:bCs/>
          <w:color w:val="000000" w:themeColor="text1"/>
          <w:sz w:val="24"/>
          <w:szCs w:val="24"/>
        </w:rPr>
        <w:t>TIME COMPLEXITY</w:t>
      </w:r>
    </w:p>
    <w:tbl>
      <w:tblPr>
        <w:tblW w:w="0" w:type="auto"/>
        <w:tblCellSpacing w:w="15" w:type="dxa"/>
        <w:tblCellMar>
          <w:top w:w="15" w:type="dxa"/>
          <w:left w:w="15" w:type="dxa"/>
          <w:bottom w:w="15" w:type="dxa"/>
          <w:right w:w="15" w:type="dxa"/>
        </w:tblCellMar>
        <w:tblLook w:val="04A0"/>
      </w:tblPr>
      <w:tblGrid>
        <w:gridCol w:w="1303"/>
        <w:gridCol w:w="1707"/>
      </w:tblGrid>
      <w:tr w:rsidR="001E08C3" w:rsidRPr="0065202C" w:rsidTr="00E55439">
        <w:trPr>
          <w:tblHeader/>
          <w:tblCellSpacing w:w="15" w:type="dxa"/>
        </w:trPr>
        <w:tc>
          <w:tcPr>
            <w:tcW w:w="0" w:type="auto"/>
            <w:vAlign w:val="center"/>
            <w:hideMark/>
          </w:tcPr>
          <w:p w:rsidR="00E55439" w:rsidRPr="0065202C" w:rsidRDefault="00E55439">
            <w:pPr>
              <w:jc w:val="center"/>
              <w:rPr>
                <w:rFonts w:ascii="Times New Roman" w:hAnsi="Times New Roman" w:cs="Times New Roman"/>
                <w:b/>
                <w:bCs/>
                <w:color w:val="000000" w:themeColor="text1"/>
              </w:rPr>
            </w:pPr>
            <w:r w:rsidRPr="0065202C">
              <w:rPr>
                <w:rFonts w:ascii="Times New Roman" w:hAnsi="Times New Roman" w:cs="Times New Roman"/>
                <w:b/>
                <w:bCs/>
                <w:color w:val="000000" w:themeColor="text1"/>
              </w:rPr>
              <w:t>Case</w:t>
            </w:r>
          </w:p>
        </w:tc>
        <w:tc>
          <w:tcPr>
            <w:tcW w:w="0" w:type="auto"/>
            <w:vAlign w:val="center"/>
            <w:hideMark/>
          </w:tcPr>
          <w:p w:rsidR="00E55439" w:rsidRPr="0065202C" w:rsidRDefault="00E55439">
            <w:pPr>
              <w:jc w:val="center"/>
              <w:rPr>
                <w:rFonts w:ascii="Times New Roman" w:hAnsi="Times New Roman" w:cs="Times New Roman"/>
                <w:b/>
                <w:bCs/>
                <w:color w:val="000000" w:themeColor="text1"/>
              </w:rPr>
            </w:pPr>
            <w:r w:rsidRPr="0065202C">
              <w:rPr>
                <w:rFonts w:ascii="Times New Roman" w:hAnsi="Times New Roman" w:cs="Times New Roman"/>
                <w:b/>
                <w:bCs/>
                <w:color w:val="000000" w:themeColor="text1"/>
              </w:rPr>
              <w:t>Time Complexity</w:t>
            </w:r>
          </w:p>
        </w:tc>
      </w:tr>
      <w:tr w:rsidR="001E08C3" w:rsidRPr="0065202C" w:rsidTr="00E55439">
        <w:trPr>
          <w:tblCellSpacing w:w="15" w:type="dxa"/>
        </w:trPr>
        <w:tc>
          <w:tcPr>
            <w:tcW w:w="0" w:type="auto"/>
            <w:vAlign w:val="center"/>
            <w:hideMark/>
          </w:tcPr>
          <w:p w:rsidR="00E55439" w:rsidRPr="0065202C" w:rsidRDefault="00E55439">
            <w:pPr>
              <w:rPr>
                <w:rFonts w:ascii="Times New Roman" w:hAnsi="Times New Roman" w:cs="Times New Roman"/>
                <w:color w:val="000000" w:themeColor="text1"/>
              </w:rPr>
            </w:pPr>
            <w:r w:rsidRPr="0065202C">
              <w:rPr>
                <w:rFonts w:ascii="Times New Roman" w:hAnsi="Times New Roman" w:cs="Times New Roman"/>
                <w:color w:val="000000" w:themeColor="text1"/>
              </w:rPr>
              <w:t>Best Case</w:t>
            </w:r>
          </w:p>
        </w:tc>
        <w:tc>
          <w:tcPr>
            <w:tcW w:w="0" w:type="auto"/>
            <w:vAlign w:val="center"/>
            <w:hideMark/>
          </w:tcPr>
          <w:p w:rsidR="00E55439" w:rsidRPr="0065202C" w:rsidRDefault="00E55439">
            <w:pPr>
              <w:rPr>
                <w:rFonts w:ascii="Times New Roman" w:hAnsi="Times New Roman" w:cs="Times New Roman"/>
                <w:color w:val="000000" w:themeColor="text1"/>
              </w:rPr>
            </w:pPr>
            <w:r w:rsidRPr="0065202C">
              <w:rPr>
                <w:rFonts w:ascii="Times New Roman" w:hAnsi="Times New Roman" w:cs="Times New Roman"/>
                <w:color w:val="000000" w:themeColor="text1"/>
              </w:rPr>
              <w:t>O(n log n)</w:t>
            </w:r>
          </w:p>
        </w:tc>
      </w:tr>
      <w:tr w:rsidR="001E08C3" w:rsidRPr="0065202C" w:rsidTr="00E55439">
        <w:trPr>
          <w:tblCellSpacing w:w="15" w:type="dxa"/>
        </w:trPr>
        <w:tc>
          <w:tcPr>
            <w:tcW w:w="0" w:type="auto"/>
            <w:vAlign w:val="center"/>
            <w:hideMark/>
          </w:tcPr>
          <w:p w:rsidR="00E55439" w:rsidRPr="0065202C" w:rsidRDefault="00E55439">
            <w:pPr>
              <w:rPr>
                <w:rFonts w:ascii="Times New Roman" w:hAnsi="Times New Roman" w:cs="Times New Roman"/>
                <w:color w:val="000000" w:themeColor="text1"/>
              </w:rPr>
            </w:pPr>
            <w:r w:rsidRPr="0065202C">
              <w:rPr>
                <w:rFonts w:ascii="Times New Roman" w:hAnsi="Times New Roman" w:cs="Times New Roman"/>
                <w:color w:val="000000" w:themeColor="text1"/>
              </w:rPr>
              <w:t>Average Case</w:t>
            </w:r>
          </w:p>
        </w:tc>
        <w:tc>
          <w:tcPr>
            <w:tcW w:w="0" w:type="auto"/>
            <w:vAlign w:val="center"/>
            <w:hideMark/>
          </w:tcPr>
          <w:p w:rsidR="00E55439" w:rsidRPr="0065202C" w:rsidRDefault="00E55439">
            <w:pPr>
              <w:rPr>
                <w:rFonts w:ascii="Times New Roman" w:hAnsi="Times New Roman" w:cs="Times New Roman"/>
                <w:color w:val="000000" w:themeColor="text1"/>
              </w:rPr>
            </w:pPr>
            <w:r w:rsidRPr="0065202C">
              <w:rPr>
                <w:rFonts w:ascii="Times New Roman" w:hAnsi="Times New Roman" w:cs="Times New Roman"/>
                <w:color w:val="000000" w:themeColor="text1"/>
              </w:rPr>
              <w:t>O(n log n)</w:t>
            </w:r>
          </w:p>
        </w:tc>
      </w:tr>
      <w:tr w:rsidR="001E08C3" w:rsidRPr="0065202C" w:rsidTr="00E55439">
        <w:trPr>
          <w:tblCellSpacing w:w="15" w:type="dxa"/>
        </w:trPr>
        <w:tc>
          <w:tcPr>
            <w:tcW w:w="0" w:type="auto"/>
            <w:vAlign w:val="center"/>
            <w:hideMark/>
          </w:tcPr>
          <w:p w:rsidR="00E55439" w:rsidRPr="0065202C" w:rsidRDefault="00E55439">
            <w:pPr>
              <w:rPr>
                <w:rFonts w:ascii="Times New Roman" w:hAnsi="Times New Roman" w:cs="Times New Roman"/>
                <w:color w:val="000000" w:themeColor="text1"/>
              </w:rPr>
            </w:pPr>
            <w:r w:rsidRPr="0065202C">
              <w:rPr>
                <w:rFonts w:ascii="Times New Roman" w:hAnsi="Times New Roman" w:cs="Times New Roman"/>
                <w:color w:val="000000" w:themeColor="text1"/>
              </w:rPr>
              <w:t>Worst Case</w:t>
            </w:r>
          </w:p>
        </w:tc>
        <w:tc>
          <w:tcPr>
            <w:tcW w:w="0" w:type="auto"/>
            <w:vAlign w:val="center"/>
            <w:hideMark/>
          </w:tcPr>
          <w:p w:rsidR="00E55439" w:rsidRPr="0065202C" w:rsidRDefault="00E55439">
            <w:pPr>
              <w:rPr>
                <w:rFonts w:ascii="Times New Roman" w:hAnsi="Times New Roman" w:cs="Times New Roman"/>
                <w:color w:val="000000" w:themeColor="text1"/>
              </w:rPr>
            </w:pPr>
            <w:r w:rsidRPr="0065202C">
              <w:rPr>
                <w:rFonts w:ascii="Times New Roman" w:hAnsi="Times New Roman" w:cs="Times New Roman"/>
                <w:color w:val="000000" w:themeColor="text1"/>
              </w:rPr>
              <w:t>O(n log n)</w:t>
            </w:r>
          </w:p>
        </w:tc>
      </w:tr>
    </w:tbl>
    <w:p w:rsidR="00E55439" w:rsidRPr="0065202C" w:rsidRDefault="00E55439" w:rsidP="00AA3CF0">
      <w:pPr>
        <w:numPr>
          <w:ilvl w:val="0"/>
          <w:numId w:val="17"/>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The array is divided into </w:t>
      </w:r>
      <w:r w:rsidRPr="0065202C">
        <w:rPr>
          <w:rStyle w:val="Strong"/>
          <w:rFonts w:ascii="Times New Roman" w:hAnsi="Times New Roman" w:cs="Times New Roman"/>
          <w:color w:val="000000" w:themeColor="text1"/>
        </w:rPr>
        <w:t>log n levels</w:t>
      </w:r>
      <w:r w:rsidRPr="0065202C">
        <w:rPr>
          <w:rFonts w:ascii="Times New Roman" w:hAnsi="Times New Roman" w:cs="Times New Roman"/>
          <w:color w:val="000000" w:themeColor="text1"/>
        </w:rPr>
        <w:t xml:space="preserve">. </w:t>
      </w:r>
    </w:p>
    <w:p w:rsidR="00E55439" w:rsidRPr="0065202C" w:rsidRDefault="00E55439" w:rsidP="00AA3CF0">
      <w:pPr>
        <w:numPr>
          <w:ilvl w:val="0"/>
          <w:numId w:val="17"/>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At each level, merging takes </w:t>
      </w:r>
      <w:r w:rsidRPr="0065202C">
        <w:rPr>
          <w:rStyle w:val="Strong"/>
          <w:rFonts w:ascii="Times New Roman" w:hAnsi="Times New Roman" w:cs="Times New Roman"/>
          <w:color w:val="000000" w:themeColor="text1"/>
        </w:rPr>
        <w:t>O(n)</w:t>
      </w:r>
      <w:r w:rsidRPr="0065202C">
        <w:rPr>
          <w:rFonts w:ascii="Times New Roman" w:hAnsi="Times New Roman" w:cs="Times New Roman"/>
          <w:color w:val="000000" w:themeColor="text1"/>
        </w:rPr>
        <w:t xml:space="preserve"> time. </w:t>
      </w:r>
    </w:p>
    <w:p w:rsidR="00E55439" w:rsidRPr="0065202C" w:rsidRDefault="00E55439" w:rsidP="00AA3CF0">
      <w:pPr>
        <w:numPr>
          <w:ilvl w:val="0"/>
          <w:numId w:val="17"/>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Hence total complexity = </w:t>
      </w:r>
      <w:r w:rsidRPr="0065202C">
        <w:rPr>
          <w:rStyle w:val="Strong"/>
          <w:rFonts w:ascii="Times New Roman" w:hAnsi="Times New Roman" w:cs="Times New Roman"/>
          <w:color w:val="000000" w:themeColor="text1"/>
        </w:rPr>
        <w:t>O(n log n)</w:t>
      </w:r>
      <w:r w:rsidRPr="0065202C">
        <w:rPr>
          <w:rFonts w:ascii="Times New Roman" w:hAnsi="Times New Roman" w:cs="Times New Roman"/>
          <w:color w:val="000000" w:themeColor="text1"/>
        </w:rPr>
        <w:t xml:space="preserve">. </w:t>
      </w:r>
    </w:p>
    <w:p w:rsidR="00E55439" w:rsidRPr="0065202C" w:rsidRDefault="00E55439" w:rsidP="00E55439">
      <w:pPr>
        <w:pStyle w:val="NormalWeb"/>
        <w:rPr>
          <w:color w:val="000000" w:themeColor="text1"/>
        </w:rPr>
      </w:pPr>
      <w:r w:rsidRPr="0065202C">
        <w:rPr>
          <w:rStyle w:val="Strong"/>
          <w:color w:val="000000" w:themeColor="text1"/>
        </w:rPr>
        <w:t>Space Complexity:</w:t>
      </w:r>
      <w:r w:rsidRPr="0065202C">
        <w:rPr>
          <w:color w:val="000000" w:themeColor="text1"/>
        </w:rPr>
        <w:t xml:space="preserve"> O(n) (due to temporary arrays used in merging)</w:t>
      </w:r>
    </w:p>
    <w:p w:rsidR="00E55439" w:rsidRPr="000E52E4" w:rsidRDefault="00E55439" w:rsidP="00E55439">
      <w:pPr>
        <w:pStyle w:val="NormalWeb"/>
        <w:rPr>
          <w:b/>
          <w:color w:val="000000" w:themeColor="text1"/>
        </w:rPr>
      </w:pPr>
      <w:r w:rsidRPr="000E52E4">
        <w:rPr>
          <w:b/>
          <w:color w:val="000000" w:themeColor="text1"/>
        </w:rPr>
        <w:t>Program</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 &lt;stdio.h&gt;</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 &lt;stdlib.h&gt;</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 &lt;time.h&gt;</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void merge(int a[],int l,int m,int r){</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i=l,j=m+1,k=0,*t=malloc((r-l+1)*sizeof(int));</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while(i&lt;=m &amp;&amp; j&lt;=r) t[k++]=a[i]&lt;=a[j]?a[i++]:a[j++];</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while(i&lt;=m) t[k++]=a[i++];</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while(j&lt;=r) t[k++]=a[j++];</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for(i=l,k=0;i&lt;=r;i++) a[i]=t[k++];</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free(t);</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void mergeSort(int a[],int l,int r){</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if(l&lt;r){</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m=(l+r)/2;</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mergeSort(a,l,m);</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mergeSort(a,m+1,r);</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merge(a,l,m,r);</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lastRenderedPageBreak/>
        <w:t xml:space="preserve">    }</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main(){</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n;</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n (&gt;5000): "); scanf("%d",&amp;n);</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if(n&lt;=5000) return printf("Enter &gt;5000\n"),0;</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*a=malloc(n*sizeof(int));</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if(!a) return printf("Memory error\n"),0;</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srand(time(0));</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i=0;i&lt;n;i++) a[i]=rand()%100000;</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clock_t s=clock();</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i=0;i&lt;1000;i++) mergeSort(a,0,n-1);</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clock_t e=clock();</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printf("Time: %f sec\n",(double)(e-s)/CLOCKS_PER_SEC/1000);</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free(a);</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E55439" w:rsidRPr="0065202C" w:rsidRDefault="00E55439" w:rsidP="00E55439">
      <w:pPr>
        <w:pStyle w:val="NoSpacing"/>
        <w:rPr>
          <w:rFonts w:ascii="Times New Roman" w:hAnsi="Times New Roman" w:cs="Times New Roman"/>
          <w:color w:val="000000" w:themeColor="text1"/>
        </w:rPr>
      </w:pPr>
    </w:p>
    <w:p w:rsidR="00E55439" w:rsidRPr="000E52E4" w:rsidRDefault="00E55439" w:rsidP="00E55439">
      <w:pPr>
        <w:pStyle w:val="NoSpacing"/>
        <w:rPr>
          <w:rFonts w:ascii="Times New Roman" w:hAnsi="Times New Roman" w:cs="Times New Roman"/>
          <w:b/>
          <w:color w:val="000000" w:themeColor="text1"/>
          <w:sz w:val="24"/>
          <w:szCs w:val="24"/>
        </w:rPr>
      </w:pPr>
      <w:r w:rsidRPr="000E52E4">
        <w:rPr>
          <w:rFonts w:ascii="Times New Roman" w:hAnsi="Times New Roman" w:cs="Times New Roman"/>
          <w:b/>
          <w:color w:val="000000" w:themeColor="text1"/>
          <w:sz w:val="24"/>
          <w:szCs w:val="24"/>
        </w:rPr>
        <w:t>Input/Output</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1.</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 (&gt;5000): 6000</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0.000407 sec</w:t>
      </w:r>
    </w:p>
    <w:p w:rsidR="00E55439" w:rsidRPr="0065202C" w:rsidRDefault="00E55439" w:rsidP="00E55439">
      <w:pPr>
        <w:pStyle w:val="NoSpacing"/>
        <w:rPr>
          <w:rFonts w:ascii="Times New Roman" w:hAnsi="Times New Roman" w:cs="Times New Roman"/>
          <w:color w:val="000000" w:themeColor="text1"/>
        </w:rPr>
      </w:pP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2.</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 (&gt;5000): 7000</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0.000434 sec</w:t>
      </w:r>
    </w:p>
    <w:p w:rsidR="00E55439" w:rsidRPr="0065202C" w:rsidRDefault="00E55439" w:rsidP="00E55439">
      <w:pPr>
        <w:pStyle w:val="NoSpacing"/>
        <w:rPr>
          <w:rFonts w:ascii="Times New Roman" w:hAnsi="Times New Roman" w:cs="Times New Roman"/>
          <w:color w:val="000000" w:themeColor="text1"/>
        </w:rPr>
      </w:pP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3.</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 (&gt;5000): 8000</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0.000490 sec</w:t>
      </w:r>
    </w:p>
    <w:p w:rsidR="00E55439" w:rsidRPr="0065202C" w:rsidRDefault="00E55439" w:rsidP="00E55439">
      <w:pPr>
        <w:pStyle w:val="NoSpacing"/>
        <w:rPr>
          <w:rFonts w:ascii="Times New Roman" w:hAnsi="Times New Roman" w:cs="Times New Roman"/>
          <w:color w:val="000000" w:themeColor="text1"/>
        </w:rPr>
      </w:pP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4.</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 (&gt;5000): 9000</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0.000567 sec</w:t>
      </w:r>
    </w:p>
    <w:p w:rsidR="00E55439" w:rsidRPr="0065202C" w:rsidRDefault="00E55439" w:rsidP="00E55439">
      <w:pPr>
        <w:pStyle w:val="NoSpacing"/>
        <w:rPr>
          <w:rFonts w:ascii="Times New Roman" w:hAnsi="Times New Roman" w:cs="Times New Roman"/>
          <w:color w:val="000000" w:themeColor="text1"/>
        </w:rPr>
      </w:pP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5.</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 (&gt;5000): 10000</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0.000633 sec</w:t>
      </w:r>
    </w:p>
    <w:p w:rsidR="00E55439" w:rsidRPr="0065202C" w:rsidRDefault="00E55439" w:rsidP="00E55439">
      <w:pPr>
        <w:pStyle w:val="NoSpacing"/>
        <w:rPr>
          <w:rFonts w:ascii="Times New Roman" w:hAnsi="Times New Roman" w:cs="Times New Roman"/>
          <w:color w:val="000000" w:themeColor="text1"/>
        </w:rPr>
      </w:pP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6.</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 (&gt;5000): 11000</w:t>
      </w:r>
    </w:p>
    <w:p w:rsidR="00E55439" w:rsidRPr="0065202C" w:rsidRDefault="00E55439" w:rsidP="00E55439">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Time: 0.000703 sec</w:t>
      </w:r>
    </w:p>
    <w:p w:rsidR="00E55439" w:rsidRPr="000E52E4" w:rsidRDefault="00E55439" w:rsidP="00E55439">
      <w:pPr>
        <w:pStyle w:val="Heading2"/>
        <w:rPr>
          <w:rFonts w:ascii="Times New Roman" w:hAnsi="Times New Roman" w:cs="Times New Roman"/>
          <w:color w:val="000000" w:themeColor="text1"/>
          <w:sz w:val="24"/>
          <w:szCs w:val="24"/>
        </w:rPr>
      </w:pPr>
      <w:r w:rsidRPr="000E52E4">
        <w:rPr>
          <w:rStyle w:val="Strong"/>
          <w:rFonts w:ascii="Times New Roman" w:hAnsi="Times New Roman" w:cs="Times New Roman"/>
          <w:b/>
          <w:bCs/>
          <w:color w:val="000000" w:themeColor="text1"/>
          <w:sz w:val="24"/>
          <w:szCs w:val="24"/>
        </w:rPr>
        <w:t>RESULT</w:t>
      </w:r>
    </w:p>
    <w:p w:rsidR="00E55439" w:rsidRPr="0065202C" w:rsidRDefault="00E55439" w:rsidP="00E55439">
      <w:pPr>
        <w:pStyle w:val="NormalWeb"/>
        <w:rPr>
          <w:color w:val="000000" w:themeColor="text1"/>
        </w:rPr>
      </w:pPr>
      <w:r w:rsidRPr="0065202C">
        <w:rPr>
          <w:color w:val="000000" w:themeColor="text1"/>
        </w:rPr>
        <w:t>The Merge Sort program was successfully executed for an array size greater than 5000.</w:t>
      </w:r>
      <w:r w:rsidRPr="0065202C">
        <w:rPr>
          <w:color w:val="000000" w:themeColor="text1"/>
        </w:rPr>
        <w:br/>
        <w:t>Random elements were generated and sorted repeatedly. The average execution time was calculated using the system clock.</w:t>
      </w:r>
    </w:p>
    <w:p w:rsidR="00E55439" w:rsidRPr="0065202C" w:rsidRDefault="00E55439" w:rsidP="00E55439">
      <w:pPr>
        <w:pStyle w:val="NormalWeb"/>
        <w:rPr>
          <w:color w:val="000000" w:themeColor="text1"/>
        </w:rPr>
      </w:pPr>
      <w:r w:rsidRPr="0065202C">
        <w:rPr>
          <w:color w:val="000000" w:themeColor="text1"/>
        </w:rPr>
        <w:t xml:space="preserve">The output displays the </w:t>
      </w:r>
      <w:r w:rsidRPr="0065202C">
        <w:rPr>
          <w:rStyle w:val="Strong"/>
          <w:color w:val="000000" w:themeColor="text1"/>
        </w:rPr>
        <w:t>time taken per execution</w:t>
      </w:r>
      <w:r w:rsidRPr="0065202C">
        <w:rPr>
          <w:color w:val="000000" w:themeColor="text1"/>
        </w:rPr>
        <w:t>, confirming that Merge Sort performs efficiently with large datasets and maintains consistent time complexity.</w:t>
      </w:r>
    </w:p>
    <w:p w:rsidR="00371AFE" w:rsidRPr="0065202C" w:rsidRDefault="00371AFE" w:rsidP="00371AFE">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lastRenderedPageBreak/>
        <w:t>Graph</w:t>
      </w:r>
    </w:p>
    <w:p w:rsidR="00E55439" w:rsidRPr="0065202C" w:rsidRDefault="00E55439" w:rsidP="00371AFE">
      <w:pPr>
        <w:pStyle w:val="NoSpacing"/>
        <w:rPr>
          <w:rFonts w:ascii="Times New Roman" w:hAnsi="Times New Roman" w:cs="Times New Roman"/>
          <w:color w:val="000000" w:themeColor="text1"/>
        </w:rPr>
      </w:pPr>
    </w:p>
    <w:p w:rsidR="00371AFE" w:rsidRPr="0065202C" w:rsidRDefault="00371AFE" w:rsidP="00371AFE">
      <w:pPr>
        <w:pStyle w:val="NoSpacing"/>
        <w:rPr>
          <w:rFonts w:ascii="Times New Roman" w:hAnsi="Times New Roman" w:cs="Times New Roman"/>
          <w:color w:val="000000" w:themeColor="text1"/>
        </w:rPr>
      </w:pPr>
      <w:r w:rsidRPr="0065202C">
        <w:rPr>
          <w:rFonts w:ascii="Times New Roman" w:hAnsi="Times New Roman" w:cs="Times New Roman"/>
          <w:noProof/>
          <w:color w:val="000000" w:themeColor="text1"/>
        </w:rPr>
        <w:drawing>
          <wp:inline distT="0" distB="0" distL="0" distR="0">
            <wp:extent cx="3581400" cy="36012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07651" cy="3627694"/>
                    </a:xfrm>
                    <a:prstGeom prst="rect">
                      <a:avLst/>
                    </a:prstGeom>
                  </pic:spPr>
                </pic:pic>
              </a:graphicData>
            </a:graphic>
          </wp:inline>
        </w:drawing>
      </w:r>
    </w:p>
    <w:p w:rsidR="00371AFE" w:rsidRPr="0065202C" w:rsidRDefault="00371AFE" w:rsidP="00535A1F">
      <w:pPr>
        <w:pStyle w:val="NoSpacing"/>
        <w:rPr>
          <w:rFonts w:ascii="Times New Roman" w:hAnsi="Times New Roman" w:cs="Times New Roman"/>
          <w:color w:val="000000" w:themeColor="text1"/>
        </w:rPr>
      </w:pPr>
    </w:p>
    <w:p w:rsidR="00371AFE" w:rsidRPr="0065202C" w:rsidRDefault="00371AFE" w:rsidP="00535A1F">
      <w:pPr>
        <w:pStyle w:val="NoSpacing"/>
        <w:rPr>
          <w:rFonts w:ascii="Times New Roman" w:hAnsi="Times New Roman" w:cs="Times New Roman"/>
          <w:color w:val="000000" w:themeColor="text1"/>
        </w:rPr>
      </w:pPr>
    </w:p>
    <w:p w:rsidR="00535A1F" w:rsidRPr="0065202C" w:rsidRDefault="00535A1F" w:rsidP="00535A1F">
      <w:pPr>
        <w:pStyle w:val="NoSpacing"/>
        <w:rPr>
          <w:rFonts w:ascii="Times New Roman" w:hAnsi="Times New Roman" w:cs="Times New Roman"/>
          <w:b/>
          <w:color w:val="000000" w:themeColor="text1"/>
          <w:sz w:val="28"/>
          <w:szCs w:val="28"/>
        </w:rPr>
      </w:pPr>
      <w:r w:rsidRPr="0065202C">
        <w:rPr>
          <w:rFonts w:ascii="Times New Roman" w:hAnsi="Times New Roman" w:cs="Times New Roman"/>
          <w:b/>
          <w:color w:val="000000" w:themeColor="text1"/>
          <w:sz w:val="28"/>
          <w:szCs w:val="28"/>
        </w:rPr>
        <w:t>Experiment 12: Design and implement C/C++ Program for N Queen's problem using Backtracking.</w:t>
      </w:r>
    </w:p>
    <w:p w:rsidR="00535A1F" w:rsidRPr="0065202C" w:rsidRDefault="00535A1F" w:rsidP="00535A1F">
      <w:pPr>
        <w:rPr>
          <w:rFonts w:ascii="Times New Roman" w:hAnsi="Times New Roman" w:cs="Times New Roman"/>
          <w:color w:val="000000" w:themeColor="text1"/>
        </w:rPr>
      </w:pPr>
    </w:p>
    <w:p w:rsidR="001E08C3" w:rsidRPr="000E52E4" w:rsidRDefault="001E08C3" w:rsidP="001E08C3">
      <w:pPr>
        <w:pStyle w:val="Heading2"/>
        <w:rPr>
          <w:rFonts w:ascii="Times New Roman" w:hAnsi="Times New Roman" w:cs="Times New Roman"/>
          <w:color w:val="000000" w:themeColor="text1"/>
          <w:sz w:val="24"/>
          <w:szCs w:val="24"/>
        </w:rPr>
      </w:pPr>
      <w:r w:rsidRPr="000E52E4">
        <w:rPr>
          <w:rStyle w:val="Strong"/>
          <w:rFonts w:ascii="Times New Roman" w:hAnsi="Times New Roman" w:cs="Times New Roman"/>
          <w:b/>
          <w:bCs/>
          <w:color w:val="000000" w:themeColor="text1"/>
          <w:sz w:val="24"/>
          <w:szCs w:val="24"/>
        </w:rPr>
        <w:t>Aim</w:t>
      </w:r>
    </w:p>
    <w:p w:rsidR="001E08C3" w:rsidRPr="0065202C" w:rsidRDefault="001E08C3" w:rsidP="001E08C3">
      <w:pPr>
        <w:pStyle w:val="NormalWeb"/>
        <w:rPr>
          <w:color w:val="000000" w:themeColor="text1"/>
        </w:rPr>
      </w:pPr>
      <w:r w:rsidRPr="0065202C">
        <w:rPr>
          <w:color w:val="000000" w:themeColor="text1"/>
        </w:rPr>
        <w:t xml:space="preserve">To develop a C program that places </w:t>
      </w:r>
      <w:r w:rsidRPr="0065202C">
        <w:rPr>
          <w:rStyle w:val="Emphasis"/>
          <w:color w:val="000000" w:themeColor="text1"/>
        </w:rPr>
        <w:t>N queens on an N×N chessboard</w:t>
      </w:r>
      <w:r w:rsidRPr="0065202C">
        <w:rPr>
          <w:color w:val="000000" w:themeColor="text1"/>
        </w:rPr>
        <w:t xml:space="preserve"> such that no two queens attack each other, using the </w:t>
      </w:r>
      <w:r w:rsidRPr="0065202C">
        <w:rPr>
          <w:rStyle w:val="Strong"/>
          <w:color w:val="000000" w:themeColor="text1"/>
        </w:rPr>
        <w:t>backtracking technique</w:t>
      </w:r>
      <w:r w:rsidRPr="0065202C">
        <w:rPr>
          <w:color w:val="000000" w:themeColor="text1"/>
        </w:rPr>
        <w:t>.</w:t>
      </w:r>
    </w:p>
    <w:p w:rsidR="001E08C3" w:rsidRPr="000E52E4" w:rsidRDefault="001E08C3" w:rsidP="001E08C3">
      <w:pPr>
        <w:pStyle w:val="Heading2"/>
        <w:rPr>
          <w:rFonts w:ascii="Times New Roman" w:hAnsi="Times New Roman" w:cs="Times New Roman"/>
          <w:color w:val="000000" w:themeColor="text1"/>
          <w:sz w:val="24"/>
          <w:szCs w:val="24"/>
        </w:rPr>
      </w:pPr>
      <w:r w:rsidRPr="000E52E4">
        <w:rPr>
          <w:rStyle w:val="Strong"/>
          <w:rFonts w:ascii="Times New Roman" w:hAnsi="Times New Roman" w:cs="Times New Roman"/>
          <w:b/>
          <w:bCs/>
          <w:color w:val="000000" w:themeColor="text1"/>
          <w:sz w:val="24"/>
          <w:szCs w:val="24"/>
        </w:rPr>
        <w:t>Theory</w:t>
      </w:r>
    </w:p>
    <w:p w:rsidR="001E08C3" w:rsidRPr="0065202C" w:rsidRDefault="001E08C3" w:rsidP="001E08C3">
      <w:pPr>
        <w:pStyle w:val="NormalWeb"/>
        <w:rPr>
          <w:color w:val="000000" w:themeColor="text1"/>
        </w:rPr>
      </w:pPr>
      <w:r w:rsidRPr="0065202C">
        <w:rPr>
          <w:color w:val="000000" w:themeColor="text1"/>
        </w:rPr>
        <w:t xml:space="preserve">The N-Queens problem is a classical problem in computer science that demonstrates the concept of </w:t>
      </w:r>
      <w:r w:rsidRPr="0065202C">
        <w:rPr>
          <w:rStyle w:val="Strong"/>
          <w:color w:val="000000" w:themeColor="text1"/>
        </w:rPr>
        <w:t>backtracking</w:t>
      </w:r>
      <w:r w:rsidRPr="0065202C">
        <w:rPr>
          <w:color w:val="000000" w:themeColor="text1"/>
        </w:rPr>
        <w:t>. The goal is to place N queens on a chessboard in such a way that no queen can attack another queen.</w:t>
      </w:r>
    </w:p>
    <w:p w:rsidR="001E08C3" w:rsidRPr="0065202C" w:rsidRDefault="001E08C3" w:rsidP="001E08C3">
      <w:pPr>
        <w:pStyle w:val="NormalWeb"/>
        <w:rPr>
          <w:color w:val="000000" w:themeColor="text1"/>
        </w:rPr>
      </w:pPr>
      <w:r w:rsidRPr="0065202C">
        <w:rPr>
          <w:color w:val="000000" w:themeColor="text1"/>
        </w:rPr>
        <w:t>A queen can attack:</w:t>
      </w:r>
    </w:p>
    <w:p w:rsidR="001E08C3" w:rsidRPr="0065202C" w:rsidRDefault="001E08C3" w:rsidP="00AA3CF0">
      <w:pPr>
        <w:numPr>
          <w:ilvl w:val="0"/>
          <w:numId w:val="18"/>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Horizontally (same row) </w:t>
      </w:r>
    </w:p>
    <w:p w:rsidR="001E08C3" w:rsidRPr="0065202C" w:rsidRDefault="001E08C3" w:rsidP="00AA3CF0">
      <w:pPr>
        <w:numPr>
          <w:ilvl w:val="0"/>
          <w:numId w:val="18"/>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Vertically (same column) </w:t>
      </w:r>
    </w:p>
    <w:p w:rsidR="001E08C3" w:rsidRPr="0065202C" w:rsidRDefault="001E08C3" w:rsidP="00AA3CF0">
      <w:pPr>
        <w:numPr>
          <w:ilvl w:val="0"/>
          <w:numId w:val="18"/>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Diagonally (both directions) </w:t>
      </w:r>
    </w:p>
    <w:p w:rsidR="001E08C3" w:rsidRPr="0065202C" w:rsidRDefault="001E08C3" w:rsidP="001E08C3">
      <w:pPr>
        <w:pStyle w:val="NormalWeb"/>
        <w:rPr>
          <w:color w:val="000000" w:themeColor="text1"/>
        </w:rPr>
      </w:pPr>
      <w:r w:rsidRPr="0065202C">
        <w:rPr>
          <w:color w:val="000000" w:themeColor="text1"/>
        </w:rPr>
        <w:lastRenderedPageBreak/>
        <w:t xml:space="preserve">In this program, queens are placed </w:t>
      </w:r>
      <w:r w:rsidRPr="0065202C">
        <w:rPr>
          <w:rStyle w:val="Strong"/>
          <w:color w:val="000000" w:themeColor="text1"/>
        </w:rPr>
        <w:t>column by column</w:t>
      </w:r>
      <w:r w:rsidRPr="0065202C">
        <w:rPr>
          <w:color w:val="000000" w:themeColor="text1"/>
        </w:rPr>
        <w:t>. For each column, all possible rows are checked. Before placing a queen, the program verifies whether the position is safe by checking:</w:t>
      </w:r>
    </w:p>
    <w:p w:rsidR="001E08C3" w:rsidRPr="0065202C" w:rsidRDefault="001E08C3" w:rsidP="00AA3CF0">
      <w:pPr>
        <w:numPr>
          <w:ilvl w:val="0"/>
          <w:numId w:val="19"/>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The left side of the current row </w:t>
      </w:r>
    </w:p>
    <w:p w:rsidR="001E08C3" w:rsidRPr="0065202C" w:rsidRDefault="001E08C3" w:rsidP="00AA3CF0">
      <w:pPr>
        <w:numPr>
          <w:ilvl w:val="0"/>
          <w:numId w:val="19"/>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The upper-left diagonal </w:t>
      </w:r>
    </w:p>
    <w:p w:rsidR="001E08C3" w:rsidRPr="0065202C" w:rsidRDefault="001E08C3" w:rsidP="00AA3CF0">
      <w:pPr>
        <w:numPr>
          <w:ilvl w:val="0"/>
          <w:numId w:val="19"/>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The lower-left diagonal </w:t>
      </w:r>
    </w:p>
    <w:p w:rsidR="001E08C3" w:rsidRPr="0065202C" w:rsidRDefault="001E08C3" w:rsidP="001E08C3">
      <w:pPr>
        <w:pStyle w:val="NormalWeb"/>
        <w:rPr>
          <w:color w:val="000000" w:themeColor="text1"/>
        </w:rPr>
      </w:pPr>
      <w:r w:rsidRPr="0065202C">
        <w:rPr>
          <w:color w:val="000000" w:themeColor="text1"/>
        </w:rPr>
        <w:t xml:space="preserve">If a safe position is found, the queen is placed. If placing a queen leads to a conflict later, the algorithm </w:t>
      </w:r>
      <w:r w:rsidRPr="0065202C">
        <w:rPr>
          <w:rStyle w:val="Strong"/>
          <w:color w:val="000000" w:themeColor="text1"/>
        </w:rPr>
        <w:t>removes the queen (backtracks)</w:t>
      </w:r>
      <w:r w:rsidRPr="0065202C">
        <w:rPr>
          <w:color w:val="000000" w:themeColor="text1"/>
        </w:rPr>
        <w:t xml:space="preserve"> and tries the next possible position.</w:t>
      </w:r>
    </w:p>
    <w:p w:rsidR="001E08C3" w:rsidRPr="0065202C" w:rsidRDefault="001E08C3" w:rsidP="001E08C3">
      <w:pPr>
        <w:pStyle w:val="NormalWeb"/>
        <w:rPr>
          <w:color w:val="000000" w:themeColor="text1"/>
        </w:rPr>
      </w:pPr>
      <w:r w:rsidRPr="0065202C">
        <w:rPr>
          <w:color w:val="000000" w:themeColor="text1"/>
        </w:rPr>
        <w:t>This process continues until all queens are placed or all possibilities are exhausted.</w:t>
      </w:r>
    </w:p>
    <w:p w:rsidR="001E08C3" w:rsidRPr="000E52E4" w:rsidRDefault="001E08C3" w:rsidP="001E08C3">
      <w:pPr>
        <w:pStyle w:val="Heading2"/>
        <w:rPr>
          <w:rFonts w:ascii="Times New Roman" w:hAnsi="Times New Roman" w:cs="Times New Roman"/>
          <w:color w:val="000000" w:themeColor="text1"/>
          <w:sz w:val="24"/>
          <w:szCs w:val="24"/>
        </w:rPr>
      </w:pPr>
      <w:r w:rsidRPr="000E52E4">
        <w:rPr>
          <w:rStyle w:val="Strong"/>
          <w:rFonts w:ascii="Times New Roman" w:hAnsi="Times New Roman" w:cs="Times New Roman"/>
          <w:b/>
          <w:bCs/>
          <w:color w:val="000000" w:themeColor="text1"/>
          <w:sz w:val="24"/>
          <w:szCs w:val="24"/>
        </w:rPr>
        <w:t>Time Complexity</w:t>
      </w:r>
    </w:p>
    <w:p w:rsidR="001E08C3" w:rsidRPr="0065202C" w:rsidRDefault="001E08C3" w:rsidP="001E08C3">
      <w:pPr>
        <w:pStyle w:val="NormalWeb"/>
        <w:rPr>
          <w:color w:val="000000" w:themeColor="text1"/>
        </w:rPr>
      </w:pPr>
      <w:r w:rsidRPr="0065202C">
        <w:rPr>
          <w:color w:val="000000" w:themeColor="text1"/>
        </w:rPr>
        <w:t xml:space="preserve">The time complexity of the N-Queens problem is approximately </w:t>
      </w:r>
      <w:r w:rsidRPr="0065202C">
        <w:rPr>
          <w:rStyle w:val="Strong"/>
          <w:color w:val="000000" w:themeColor="text1"/>
        </w:rPr>
        <w:t>O(N!)</w:t>
      </w:r>
      <w:r w:rsidRPr="0065202C">
        <w:rPr>
          <w:color w:val="000000" w:themeColor="text1"/>
        </w:rPr>
        <w:t>.</w:t>
      </w:r>
    </w:p>
    <w:p w:rsidR="001E08C3" w:rsidRPr="0065202C" w:rsidRDefault="001E08C3" w:rsidP="001E08C3">
      <w:pPr>
        <w:pStyle w:val="NormalWeb"/>
        <w:rPr>
          <w:color w:val="000000" w:themeColor="text1"/>
        </w:rPr>
      </w:pPr>
      <w:r w:rsidRPr="0065202C">
        <w:rPr>
          <w:color w:val="000000" w:themeColor="text1"/>
        </w:rPr>
        <w:t>Due to backtracking, many invalid configurations are eliminated early, but in the worst case, the algorithm still explores a large number of possibilities.</w:t>
      </w:r>
    </w:p>
    <w:p w:rsidR="001E08C3" w:rsidRPr="000E52E4" w:rsidRDefault="001E08C3" w:rsidP="001E08C3">
      <w:pPr>
        <w:pStyle w:val="Heading2"/>
        <w:rPr>
          <w:rFonts w:ascii="Times New Roman" w:hAnsi="Times New Roman" w:cs="Times New Roman"/>
          <w:color w:val="000000" w:themeColor="text1"/>
          <w:sz w:val="24"/>
          <w:szCs w:val="24"/>
        </w:rPr>
      </w:pPr>
      <w:r w:rsidRPr="000E52E4">
        <w:rPr>
          <w:rStyle w:val="Strong"/>
          <w:rFonts w:ascii="Times New Roman" w:hAnsi="Times New Roman" w:cs="Times New Roman"/>
          <w:b/>
          <w:bCs/>
          <w:color w:val="000000" w:themeColor="text1"/>
          <w:sz w:val="24"/>
          <w:szCs w:val="24"/>
        </w:rPr>
        <w:t>Space Complexity</w:t>
      </w:r>
    </w:p>
    <w:p w:rsidR="001E08C3" w:rsidRPr="0065202C" w:rsidRDefault="001E08C3" w:rsidP="001E08C3">
      <w:pPr>
        <w:pStyle w:val="NormalWeb"/>
        <w:rPr>
          <w:color w:val="000000" w:themeColor="text1"/>
        </w:rPr>
      </w:pPr>
      <w:r w:rsidRPr="0065202C">
        <w:rPr>
          <w:color w:val="000000" w:themeColor="text1"/>
        </w:rPr>
        <w:t xml:space="preserve">The space complexity is </w:t>
      </w:r>
      <w:r w:rsidRPr="0065202C">
        <w:rPr>
          <w:rStyle w:val="Strong"/>
          <w:color w:val="000000" w:themeColor="text1"/>
        </w:rPr>
        <w:t>O(N²)</w:t>
      </w:r>
      <w:r w:rsidRPr="0065202C">
        <w:rPr>
          <w:color w:val="000000" w:themeColor="text1"/>
        </w:rPr>
        <w:t xml:space="preserve"> due to the chessboard representation.</w:t>
      </w:r>
    </w:p>
    <w:p w:rsidR="001E08C3" w:rsidRPr="0065202C" w:rsidRDefault="001E08C3" w:rsidP="001E08C3">
      <w:pPr>
        <w:pStyle w:val="NormalWeb"/>
        <w:rPr>
          <w:color w:val="000000" w:themeColor="text1"/>
        </w:rPr>
      </w:pPr>
      <w:r w:rsidRPr="0065202C">
        <w:rPr>
          <w:color w:val="000000" w:themeColor="text1"/>
        </w:rPr>
        <w:t>Additional space is used for:</w:t>
      </w:r>
    </w:p>
    <w:p w:rsidR="001E08C3" w:rsidRPr="0065202C" w:rsidRDefault="001E08C3" w:rsidP="00AA3CF0">
      <w:pPr>
        <w:numPr>
          <w:ilvl w:val="0"/>
          <w:numId w:val="20"/>
        </w:numPr>
        <w:spacing w:before="100" w:beforeAutospacing="1" w:after="100" w:afterAutospacing="1" w:line="240" w:lineRule="auto"/>
        <w:rPr>
          <w:rFonts w:ascii="Times New Roman" w:hAnsi="Times New Roman" w:cs="Times New Roman"/>
          <w:color w:val="000000" w:themeColor="text1"/>
        </w:rPr>
      </w:pPr>
      <w:r w:rsidRPr="0065202C">
        <w:rPr>
          <w:rFonts w:ascii="Times New Roman" w:hAnsi="Times New Roman" w:cs="Times New Roman"/>
          <w:color w:val="000000" w:themeColor="text1"/>
        </w:rPr>
        <w:t xml:space="preserve">Recursive function calls → </w:t>
      </w:r>
      <w:r w:rsidRPr="0065202C">
        <w:rPr>
          <w:rStyle w:val="Strong"/>
          <w:rFonts w:ascii="Times New Roman" w:hAnsi="Times New Roman" w:cs="Times New Roman"/>
          <w:color w:val="000000" w:themeColor="text1"/>
        </w:rPr>
        <w:t>O(N)</w:t>
      </w:r>
      <w:r w:rsidRPr="0065202C">
        <w:rPr>
          <w:rFonts w:ascii="Times New Roman" w:hAnsi="Times New Roman" w:cs="Times New Roman"/>
          <w:color w:val="000000" w:themeColor="text1"/>
        </w:rPr>
        <w:t xml:space="preserve"> (call stack) </w:t>
      </w:r>
    </w:p>
    <w:p w:rsidR="001E08C3" w:rsidRPr="0065202C" w:rsidRDefault="001E08C3" w:rsidP="001E08C3">
      <w:pPr>
        <w:pStyle w:val="NormalWeb"/>
        <w:rPr>
          <w:color w:val="000000" w:themeColor="text1"/>
        </w:rPr>
      </w:pPr>
      <w:r w:rsidRPr="0065202C">
        <w:rPr>
          <w:color w:val="000000" w:themeColor="text1"/>
        </w:rPr>
        <w:t>So overall space usage remains manageable for moderate values of N.</w:t>
      </w:r>
    </w:p>
    <w:p w:rsidR="001E08C3" w:rsidRPr="000E52E4" w:rsidRDefault="001E08C3" w:rsidP="00535A1F">
      <w:pPr>
        <w:rPr>
          <w:rFonts w:ascii="Times New Roman" w:hAnsi="Times New Roman" w:cs="Times New Roman"/>
          <w:b/>
          <w:color w:val="000000" w:themeColor="text1"/>
          <w:sz w:val="24"/>
          <w:szCs w:val="24"/>
        </w:rPr>
      </w:pPr>
      <w:r w:rsidRPr="000E52E4">
        <w:rPr>
          <w:rFonts w:ascii="Times New Roman" w:hAnsi="Times New Roman" w:cs="Times New Roman"/>
          <w:b/>
          <w:color w:val="000000" w:themeColor="text1"/>
          <w:sz w:val="24"/>
          <w:szCs w:val="24"/>
        </w:rPr>
        <w:t>Program</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 &lt;stdio.h&gt;</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#include &lt;stdlib.h&gt;</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isSafe(int **b,int n,int r,int c){</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i=0;i&lt;c;i++) if(b[r][i]) return 0;</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i=r,j=c;i&gt;=0&amp;&amp;j&gt;=0;i--,j--) if(b[i][j]) return 0;</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i=r,j=c;i&lt;n&amp;&amp;j&gt;=0;i++,j--) if(b[i][j]) return 0;</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return 1;</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solve(int **b,int n,int c){</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if(c==n) return 1;</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r=0;r&lt;n;r++){</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if(isSafe(b,n,r,c)){</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b[r][c]=1;</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if(solve(b,n,c+1)) return 1;</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b[r][c]=0; // backtrack</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lastRenderedPageBreak/>
        <w:t xml:space="preserve">    }</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return 0;</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int main(){</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n;</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printf("Enter number of queens: ");</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scanf("%d",&amp;n);</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int **b=malloc(n*sizeof(int*));</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i=0;i&lt;n;i++) b[i]=calloc(n,sizeof(int));</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if(!solve(b,n,0)) printf("No solution\n");</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else</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i=0;i&lt;n;i++){</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j=0;j&lt;n;j++)</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printf("%s ",b[i][j]?"Q":"#");</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printf("\n");</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for(int i=0;i&lt;n;i++) free(b[i]);</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xml:space="preserve">    free(b);</w:t>
      </w:r>
    </w:p>
    <w:p w:rsidR="00BA5CBF" w:rsidRPr="0065202C" w:rsidRDefault="00BA5CBF" w:rsidP="00BA5CBF">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w:t>
      </w:r>
    </w:p>
    <w:p w:rsidR="0051309F" w:rsidRPr="0065202C" w:rsidRDefault="0051309F" w:rsidP="00535A1F">
      <w:pPr>
        <w:pStyle w:val="NoSpacing"/>
        <w:rPr>
          <w:rFonts w:ascii="Times New Roman" w:hAnsi="Times New Roman" w:cs="Times New Roman"/>
          <w:b/>
          <w:color w:val="000000" w:themeColor="text1"/>
          <w:sz w:val="28"/>
          <w:szCs w:val="28"/>
        </w:rPr>
      </w:pPr>
    </w:p>
    <w:p w:rsidR="001E08C3" w:rsidRPr="000E52E4" w:rsidRDefault="001E08C3" w:rsidP="00535A1F">
      <w:pPr>
        <w:pStyle w:val="NoSpacing"/>
        <w:rPr>
          <w:rFonts w:ascii="Times New Roman" w:hAnsi="Times New Roman" w:cs="Times New Roman"/>
          <w:b/>
          <w:color w:val="000000" w:themeColor="text1"/>
          <w:sz w:val="24"/>
          <w:szCs w:val="24"/>
        </w:rPr>
      </w:pPr>
      <w:r w:rsidRPr="000E52E4">
        <w:rPr>
          <w:rFonts w:ascii="Times New Roman" w:hAnsi="Times New Roman" w:cs="Times New Roman"/>
          <w:b/>
          <w:color w:val="000000" w:themeColor="text1"/>
          <w:sz w:val="24"/>
          <w:szCs w:val="24"/>
        </w:rPr>
        <w:t>Input/Output</w:t>
      </w:r>
    </w:p>
    <w:p w:rsidR="001E08C3" w:rsidRPr="0065202C" w:rsidRDefault="001E08C3" w:rsidP="001E08C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Enter number of queens: 8</w:t>
      </w:r>
    </w:p>
    <w:p w:rsidR="001E08C3" w:rsidRPr="0065202C" w:rsidRDefault="001E08C3" w:rsidP="001E08C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Q # # # # # # #</w:t>
      </w:r>
    </w:p>
    <w:p w:rsidR="001E08C3" w:rsidRPr="0065202C" w:rsidRDefault="001E08C3" w:rsidP="001E08C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 # # # # Q #</w:t>
      </w:r>
    </w:p>
    <w:p w:rsidR="001E08C3" w:rsidRPr="0065202C" w:rsidRDefault="001E08C3" w:rsidP="001E08C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 # # Q # # #</w:t>
      </w:r>
    </w:p>
    <w:p w:rsidR="001E08C3" w:rsidRPr="0065202C" w:rsidRDefault="001E08C3" w:rsidP="001E08C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 # # # # # Q</w:t>
      </w:r>
    </w:p>
    <w:p w:rsidR="001E08C3" w:rsidRPr="0065202C" w:rsidRDefault="001E08C3" w:rsidP="001E08C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Q # # # # # #</w:t>
      </w:r>
    </w:p>
    <w:p w:rsidR="001E08C3" w:rsidRPr="0065202C" w:rsidRDefault="001E08C3" w:rsidP="001E08C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 # Q # # # #</w:t>
      </w:r>
    </w:p>
    <w:p w:rsidR="001E08C3" w:rsidRPr="0065202C" w:rsidRDefault="001E08C3" w:rsidP="001E08C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 # # # Q # #</w:t>
      </w:r>
    </w:p>
    <w:p w:rsidR="001E08C3" w:rsidRPr="0065202C" w:rsidRDefault="001E08C3" w:rsidP="001E08C3">
      <w:pPr>
        <w:pStyle w:val="NoSpacing"/>
        <w:rPr>
          <w:rFonts w:ascii="Times New Roman" w:hAnsi="Times New Roman" w:cs="Times New Roman"/>
          <w:color w:val="000000" w:themeColor="text1"/>
        </w:rPr>
      </w:pPr>
      <w:r w:rsidRPr="0065202C">
        <w:rPr>
          <w:rFonts w:ascii="Times New Roman" w:hAnsi="Times New Roman" w:cs="Times New Roman"/>
          <w:color w:val="000000" w:themeColor="text1"/>
        </w:rPr>
        <w:t># # Q # # # # #</w:t>
      </w:r>
    </w:p>
    <w:p w:rsidR="001E08C3" w:rsidRPr="0065202C" w:rsidRDefault="001E08C3" w:rsidP="001E08C3">
      <w:pPr>
        <w:pStyle w:val="NoSpacing"/>
        <w:rPr>
          <w:rFonts w:ascii="Times New Roman" w:hAnsi="Times New Roman" w:cs="Times New Roman"/>
          <w:color w:val="000000" w:themeColor="text1"/>
        </w:rPr>
      </w:pPr>
    </w:p>
    <w:p w:rsidR="001E08C3" w:rsidRPr="000E52E4" w:rsidRDefault="001E08C3" w:rsidP="001E08C3">
      <w:pPr>
        <w:pStyle w:val="Heading2"/>
        <w:rPr>
          <w:rFonts w:ascii="Times New Roman" w:hAnsi="Times New Roman" w:cs="Times New Roman"/>
          <w:color w:val="000000" w:themeColor="text1"/>
          <w:sz w:val="24"/>
          <w:szCs w:val="24"/>
        </w:rPr>
      </w:pPr>
      <w:r w:rsidRPr="000E52E4">
        <w:rPr>
          <w:rStyle w:val="Strong"/>
          <w:rFonts w:ascii="Times New Roman" w:hAnsi="Times New Roman" w:cs="Times New Roman"/>
          <w:b/>
          <w:bCs/>
          <w:color w:val="000000" w:themeColor="text1"/>
          <w:sz w:val="24"/>
          <w:szCs w:val="24"/>
        </w:rPr>
        <w:t>Result</w:t>
      </w:r>
    </w:p>
    <w:p w:rsidR="001E08C3" w:rsidRPr="0065202C" w:rsidRDefault="001E08C3" w:rsidP="001E08C3">
      <w:pPr>
        <w:pStyle w:val="NormalWeb"/>
        <w:rPr>
          <w:color w:val="000000" w:themeColor="text1"/>
        </w:rPr>
      </w:pPr>
      <w:r w:rsidRPr="0065202C">
        <w:rPr>
          <w:color w:val="000000" w:themeColor="text1"/>
        </w:rPr>
        <w:t>The program was successfully executed and a valid arrangement of N queens on the chessboard was obtained such that no two queens attack each other. The output displays the board configuration using:</w:t>
      </w:r>
    </w:p>
    <w:p w:rsidR="001E08C3" w:rsidRPr="0065202C" w:rsidRDefault="001E08C3" w:rsidP="00AA3CF0">
      <w:pPr>
        <w:numPr>
          <w:ilvl w:val="0"/>
          <w:numId w:val="21"/>
        </w:numPr>
        <w:spacing w:before="100" w:beforeAutospacing="1" w:after="100" w:afterAutospacing="1" w:line="240" w:lineRule="auto"/>
        <w:rPr>
          <w:rFonts w:ascii="Times New Roman" w:hAnsi="Times New Roman" w:cs="Times New Roman"/>
          <w:color w:val="000000" w:themeColor="text1"/>
        </w:rPr>
      </w:pPr>
      <w:r w:rsidRPr="0065202C">
        <w:rPr>
          <w:rStyle w:val="HTMLCode"/>
          <w:rFonts w:ascii="Times New Roman" w:eastAsiaTheme="minorEastAsia" w:hAnsi="Times New Roman" w:cs="Times New Roman"/>
          <w:color w:val="000000" w:themeColor="text1"/>
        </w:rPr>
        <w:t>Q</w:t>
      </w:r>
      <w:r w:rsidRPr="0065202C">
        <w:rPr>
          <w:rFonts w:ascii="Times New Roman" w:hAnsi="Times New Roman" w:cs="Times New Roman"/>
          <w:color w:val="000000" w:themeColor="text1"/>
        </w:rPr>
        <w:t xml:space="preserve"> to represent a queen </w:t>
      </w:r>
    </w:p>
    <w:p w:rsidR="001E08C3" w:rsidRPr="0065202C" w:rsidRDefault="001E08C3" w:rsidP="00AA3CF0">
      <w:pPr>
        <w:numPr>
          <w:ilvl w:val="0"/>
          <w:numId w:val="21"/>
        </w:numPr>
        <w:spacing w:before="100" w:beforeAutospacing="1" w:after="100" w:afterAutospacing="1" w:line="240" w:lineRule="auto"/>
        <w:rPr>
          <w:rFonts w:ascii="Times New Roman" w:hAnsi="Times New Roman" w:cs="Times New Roman"/>
          <w:color w:val="000000" w:themeColor="text1"/>
        </w:rPr>
      </w:pPr>
      <w:r w:rsidRPr="0065202C">
        <w:rPr>
          <w:rStyle w:val="HTMLCode"/>
          <w:rFonts w:ascii="Times New Roman" w:eastAsiaTheme="minorEastAsia" w:hAnsi="Times New Roman" w:cs="Times New Roman"/>
          <w:color w:val="000000" w:themeColor="text1"/>
        </w:rPr>
        <w:t>#</w:t>
      </w:r>
      <w:r w:rsidRPr="0065202C">
        <w:rPr>
          <w:rFonts w:ascii="Times New Roman" w:hAnsi="Times New Roman" w:cs="Times New Roman"/>
          <w:color w:val="000000" w:themeColor="text1"/>
        </w:rPr>
        <w:t xml:space="preserve"> to represent an empty space</w:t>
      </w:r>
    </w:p>
    <w:p w:rsidR="001E08C3" w:rsidRPr="0065202C" w:rsidRDefault="001E08C3" w:rsidP="001E08C3">
      <w:pPr>
        <w:pStyle w:val="NoSpacing"/>
        <w:rPr>
          <w:rFonts w:ascii="Times New Roman" w:hAnsi="Times New Roman" w:cs="Times New Roman"/>
          <w:color w:val="000000" w:themeColor="text1"/>
        </w:rPr>
      </w:pPr>
    </w:p>
    <w:p w:rsidR="000E52E4" w:rsidRDefault="000E52E4" w:rsidP="0065202C">
      <w:pPr>
        <w:pStyle w:val="Heading1"/>
        <w:rPr>
          <w:rFonts w:ascii="Times New Roman" w:hAnsi="Times New Roman" w:cs="Times New Roman"/>
          <w:b w:val="0"/>
          <w:color w:val="000000" w:themeColor="text1"/>
        </w:rPr>
      </w:pPr>
    </w:p>
    <w:p w:rsidR="0065202C" w:rsidRPr="000E52E4" w:rsidRDefault="0065202C" w:rsidP="0065202C">
      <w:pPr>
        <w:pStyle w:val="Heading1"/>
        <w:rPr>
          <w:rFonts w:ascii="Times New Roman" w:hAnsi="Times New Roman" w:cs="Times New Roman"/>
          <w:color w:val="000000" w:themeColor="text1"/>
        </w:rPr>
      </w:pPr>
      <w:bookmarkStart w:id="0" w:name="_GoBack"/>
      <w:r w:rsidRPr="000E52E4">
        <w:rPr>
          <w:rFonts w:ascii="Times New Roman" w:hAnsi="Times New Roman" w:cs="Times New Roman"/>
          <w:color w:val="000000" w:themeColor="text1"/>
        </w:rPr>
        <w:t>II)</w:t>
      </w:r>
      <w:r w:rsidRPr="000E52E4">
        <w:rPr>
          <w:rFonts w:ascii="Times New Roman" w:hAnsi="Times New Roman" w:cs="Times New Roman"/>
          <w:color w:val="000000" w:themeColor="text1"/>
          <w:u w:val="single"/>
        </w:rPr>
        <w:t>SampleVivaQuestionsand</w:t>
      </w:r>
      <w:r w:rsidRPr="000E52E4">
        <w:rPr>
          <w:rFonts w:ascii="Times New Roman" w:hAnsi="Times New Roman" w:cs="Times New Roman"/>
          <w:color w:val="000000" w:themeColor="text1"/>
          <w:spacing w:val="-2"/>
          <w:u w:val="single"/>
        </w:rPr>
        <w:t>Answers</w:t>
      </w:r>
    </w:p>
    <w:bookmarkEnd w:id="0"/>
    <w:p w:rsidR="0065202C" w:rsidRPr="0065202C" w:rsidRDefault="0065202C" w:rsidP="0065202C">
      <w:pPr>
        <w:pStyle w:val="BodyText"/>
        <w:spacing w:before="242"/>
        <w:rPr>
          <w:rFonts w:ascii="Times New Roman" w:hAnsi="Times New Roman" w:cs="Times New Roman"/>
          <w:color w:val="000000" w:themeColor="text1"/>
          <w:sz w:val="24"/>
        </w:rPr>
      </w:pPr>
    </w:p>
    <w:p w:rsidR="0065202C" w:rsidRPr="0065202C" w:rsidRDefault="0065202C" w:rsidP="00AA3CF0">
      <w:pPr>
        <w:pStyle w:val="ListParagraph"/>
        <w:widowControl w:val="0"/>
        <w:numPr>
          <w:ilvl w:val="0"/>
          <w:numId w:val="26"/>
        </w:numPr>
        <w:tabs>
          <w:tab w:val="left" w:pos="618"/>
        </w:tabs>
        <w:autoSpaceDE w:val="0"/>
        <w:autoSpaceDN w:val="0"/>
        <w:spacing w:after="0" w:line="240" w:lineRule="auto"/>
        <w:ind w:left="618" w:hanging="258"/>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Explainwhatisanalgorithmin</w:t>
      </w:r>
      <w:r w:rsidRPr="0065202C">
        <w:rPr>
          <w:rFonts w:ascii="Times New Roman" w:hAnsi="Times New Roman" w:cs="Times New Roman"/>
          <w:color w:val="000000" w:themeColor="text1"/>
          <w:spacing w:val="-2"/>
          <w:sz w:val="24"/>
          <w:szCs w:val="24"/>
        </w:rPr>
        <w:t>computing?</w:t>
      </w:r>
    </w:p>
    <w:p w:rsidR="0065202C" w:rsidRPr="0065202C" w:rsidRDefault="0065202C" w:rsidP="0065202C">
      <w:pPr>
        <w:spacing w:before="204"/>
        <w:ind w:left="360" w:right="363"/>
        <w:jc w:val="both"/>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An algorithm is a well-defined computational procedure that take some value as input and generate some value as output. In simple words, it’s a sequence of computational steps that converts input into the output.</w:t>
      </w:r>
    </w:p>
    <w:p w:rsidR="0065202C" w:rsidRPr="0065202C" w:rsidRDefault="0065202C" w:rsidP="00AA3CF0">
      <w:pPr>
        <w:pStyle w:val="ListParagraph"/>
        <w:widowControl w:val="0"/>
        <w:numPr>
          <w:ilvl w:val="0"/>
          <w:numId w:val="26"/>
        </w:numPr>
        <w:tabs>
          <w:tab w:val="left" w:pos="618"/>
        </w:tabs>
        <w:autoSpaceDE w:val="0"/>
        <w:autoSpaceDN w:val="0"/>
        <w:spacing w:before="205" w:after="0" w:line="240" w:lineRule="auto"/>
        <w:ind w:left="618" w:hanging="258"/>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Explain whatistimecomplexityof</w:t>
      </w:r>
      <w:r w:rsidRPr="0065202C">
        <w:rPr>
          <w:rFonts w:ascii="Times New Roman" w:hAnsi="Times New Roman" w:cs="Times New Roman"/>
          <w:color w:val="000000" w:themeColor="text1"/>
          <w:spacing w:val="-2"/>
          <w:sz w:val="24"/>
          <w:szCs w:val="24"/>
        </w:rPr>
        <w:t>Algorithm?</w:t>
      </w:r>
    </w:p>
    <w:p w:rsidR="0065202C" w:rsidRPr="0065202C" w:rsidRDefault="0065202C" w:rsidP="0065202C">
      <w:pPr>
        <w:spacing w:before="276"/>
        <w:ind w:left="360" w:right="365"/>
        <w:jc w:val="both"/>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Time complexity of an algorithm indicates the total time needed by the program to run to completion.It is usually expressed by using the big O notation.</w:t>
      </w:r>
    </w:p>
    <w:p w:rsidR="0065202C" w:rsidRPr="0065202C" w:rsidRDefault="0065202C" w:rsidP="0065202C">
      <w:pPr>
        <w:ind w:firstLine="360"/>
        <w:rPr>
          <w:rFonts w:ascii="Times New Roman" w:hAnsi="Times New Roman" w:cs="Times New Roman"/>
          <w:sz w:val="24"/>
          <w:szCs w:val="24"/>
        </w:rPr>
      </w:pPr>
      <w:r w:rsidRPr="0065202C">
        <w:rPr>
          <w:rFonts w:ascii="Times New Roman" w:hAnsi="Times New Roman" w:cs="Times New Roman"/>
          <w:sz w:val="24"/>
          <w:szCs w:val="24"/>
        </w:rPr>
        <w:t>3. Themainmeasureforefficiencyalgorithmare-Timeand</w:t>
      </w:r>
      <w:r w:rsidRPr="0065202C">
        <w:rPr>
          <w:rFonts w:ascii="Times New Roman" w:hAnsi="Times New Roman" w:cs="Times New Roman"/>
          <w:spacing w:val="-2"/>
          <w:sz w:val="24"/>
          <w:szCs w:val="24"/>
        </w:rPr>
        <w:t>space</w:t>
      </w:r>
    </w:p>
    <w:p w:rsidR="0065202C" w:rsidRPr="0065202C" w:rsidRDefault="0065202C" w:rsidP="0065202C">
      <w:pPr>
        <w:pStyle w:val="BodyText"/>
        <w:ind w:right="5944" w:firstLine="36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 xml:space="preserve">4.Thetimecomplexityoffollowingcode: </w:t>
      </w:r>
    </w:p>
    <w:p w:rsidR="0065202C" w:rsidRPr="0065202C" w:rsidRDefault="0065202C" w:rsidP="0065202C">
      <w:pPr>
        <w:pStyle w:val="BodyText"/>
        <w:ind w:right="5944" w:firstLine="36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int a = 0;</w:t>
      </w:r>
    </w:p>
    <w:p w:rsidR="0065202C" w:rsidRPr="0065202C" w:rsidRDefault="0065202C" w:rsidP="0065202C">
      <w:pPr>
        <w:pStyle w:val="BodyText"/>
        <w:ind w:left="581" w:right="7464" w:hanging="221"/>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 xml:space="preserve">for (i = 0; i &lt; N; i++) { for(j =N;j &gt;i;j--) </w:t>
      </w:r>
      <w:r w:rsidRPr="0065202C">
        <w:rPr>
          <w:rFonts w:ascii="Times New Roman" w:hAnsi="Times New Roman" w:cs="Times New Roman"/>
          <w:color w:val="000000" w:themeColor="text1"/>
          <w:spacing w:val="-10"/>
          <w:sz w:val="24"/>
          <w:szCs w:val="24"/>
        </w:rPr>
        <w:t>{</w:t>
      </w:r>
    </w:p>
    <w:p w:rsidR="0065202C" w:rsidRPr="0065202C" w:rsidRDefault="0065202C" w:rsidP="0065202C">
      <w:pPr>
        <w:pStyle w:val="BodyText"/>
        <w:ind w:left="802"/>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a =a +i+</w:t>
      </w:r>
      <w:r w:rsidRPr="0065202C">
        <w:rPr>
          <w:rFonts w:ascii="Times New Roman" w:hAnsi="Times New Roman" w:cs="Times New Roman"/>
          <w:color w:val="000000" w:themeColor="text1"/>
          <w:spacing w:val="-5"/>
          <w:sz w:val="24"/>
          <w:szCs w:val="24"/>
        </w:rPr>
        <w:t>j;</w:t>
      </w:r>
    </w:p>
    <w:p w:rsidR="0065202C" w:rsidRPr="0065202C" w:rsidRDefault="0065202C" w:rsidP="0065202C">
      <w:pPr>
        <w:spacing w:line="253" w:lineRule="exact"/>
        <w:ind w:left="581"/>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0"/>
          <w:sz w:val="24"/>
          <w:szCs w:val="24"/>
        </w:rPr>
        <w:t>}</w:t>
      </w:r>
    </w:p>
    <w:p w:rsidR="0065202C" w:rsidRPr="0065202C" w:rsidRDefault="0065202C" w:rsidP="0065202C">
      <w:pPr>
        <w:spacing w:before="2"/>
        <w:ind w:left="36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 xml:space="preserve">}Ans </w:t>
      </w:r>
      <w:r w:rsidRPr="0065202C">
        <w:rPr>
          <w:rFonts w:ascii="Times New Roman" w:hAnsi="Times New Roman" w:cs="Times New Roman"/>
          <w:color w:val="000000" w:themeColor="text1"/>
          <w:spacing w:val="-2"/>
          <w:sz w:val="24"/>
          <w:szCs w:val="24"/>
        </w:rPr>
        <w:t>O(n*n)</w:t>
      </w:r>
    </w:p>
    <w:p w:rsidR="0065202C" w:rsidRPr="0065202C" w:rsidRDefault="0065202C" w:rsidP="00AA3CF0">
      <w:pPr>
        <w:pStyle w:val="ListParagraph"/>
        <w:widowControl w:val="0"/>
        <w:numPr>
          <w:ilvl w:val="0"/>
          <w:numId w:val="25"/>
        </w:numPr>
        <w:tabs>
          <w:tab w:val="left" w:pos="619"/>
        </w:tabs>
        <w:autoSpaceDE w:val="0"/>
        <w:autoSpaceDN w:val="0"/>
        <w:spacing w:after="0" w:line="240" w:lineRule="auto"/>
        <w:ind w:left="619" w:hanging="259"/>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Whatdoesthealgorithmicanalysis</w:t>
      </w:r>
      <w:r w:rsidRPr="0065202C">
        <w:rPr>
          <w:rFonts w:ascii="Times New Roman" w:hAnsi="Times New Roman" w:cs="Times New Roman"/>
          <w:color w:val="000000" w:themeColor="text1"/>
          <w:spacing w:val="-2"/>
          <w:sz w:val="24"/>
          <w:szCs w:val="24"/>
        </w:rPr>
        <w:t>count?</w:t>
      </w:r>
    </w:p>
    <w:p w:rsidR="0065202C" w:rsidRPr="0065202C" w:rsidRDefault="0065202C" w:rsidP="0065202C">
      <w:pPr>
        <w:widowControl w:val="0"/>
        <w:tabs>
          <w:tab w:val="left" w:pos="619"/>
        </w:tabs>
        <w:autoSpaceDE w:val="0"/>
        <w:autoSpaceDN w:val="0"/>
        <w:spacing w:after="0" w:line="240" w:lineRule="auto"/>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618"/>
        </w:tabs>
        <w:autoSpaceDE w:val="0"/>
        <w:autoSpaceDN w:val="0"/>
        <w:spacing w:after="0" w:line="240" w:lineRule="auto"/>
        <w:ind w:left="618" w:hanging="258"/>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Thenumberofarithmeticand theoperationsthatarerequired to run the</w:t>
      </w:r>
      <w:r w:rsidRPr="0065202C">
        <w:rPr>
          <w:rFonts w:ascii="Times New Roman" w:hAnsi="Times New Roman" w:cs="Times New Roman"/>
          <w:color w:val="000000" w:themeColor="text1"/>
          <w:spacing w:val="-2"/>
          <w:sz w:val="24"/>
          <w:szCs w:val="24"/>
        </w:rPr>
        <w:t>program</w:t>
      </w:r>
    </w:p>
    <w:p w:rsidR="0065202C" w:rsidRPr="0065202C" w:rsidRDefault="0065202C" w:rsidP="0065202C">
      <w:pPr>
        <w:widowControl w:val="0"/>
        <w:tabs>
          <w:tab w:val="left" w:pos="618"/>
        </w:tabs>
        <w:autoSpaceDE w:val="0"/>
        <w:autoSpaceDN w:val="0"/>
        <w:spacing w:after="0" w:line="240" w:lineRule="auto"/>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619"/>
          <w:tab w:val="left" w:pos="5701"/>
        </w:tabs>
        <w:autoSpaceDE w:val="0"/>
        <w:autoSpaceDN w:val="0"/>
        <w:spacing w:after="0" w:line="240" w:lineRule="auto"/>
        <w:ind w:left="360" w:right="4376" w:firstLine="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Examples of O(1) algorithms are</w:t>
      </w:r>
      <w:r w:rsidRPr="0065202C">
        <w:rPr>
          <w:rFonts w:ascii="Times New Roman" w:hAnsi="Times New Roman" w:cs="Times New Roman"/>
          <w:color w:val="000000" w:themeColor="text1"/>
          <w:sz w:val="24"/>
          <w:szCs w:val="24"/>
          <w:u w:val="single"/>
        </w:rPr>
        <w:tab/>
      </w:r>
      <w:r w:rsidRPr="0065202C">
        <w:rPr>
          <w:rFonts w:ascii="Times New Roman" w:hAnsi="Times New Roman" w:cs="Times New Roman"/>
          <w:color w:val="000000" w:themeColor="text1"/>
          <w:sz w:val="24"/>
          <w:szCs w:val="24"/>
        </w:rPr>
        <w:t xml:space="preserve"> A Multiplying two numbers.</w:t>
      </w:r>
    </w:p>
    <w:p w:rsidR="0065202C" w:rsidRPr="0065202C" w:rsidRDefault="0065202C" w:rsidP="0065202C">
      <w:pPr>
        <w:ind w:firstLine="360"/>
        <w:rPr>
          <w:rFonts w:ascii="Times New Roman" w:hAnsi="Times New Roman" w:cs="Times New Roman"/>
          <w:spacing w:val="-2"/>
          <w:sz w:val="24"/>
          <w:szCs w:val="24"/>
        </w:rPr>
      </w:pPr>
      <w:r w:rsidRPr="0065202C">
        <w:rPr>
          <w:rFonts w:ascii="Times New Roman" w:hAnsi="Times New Roman" w:cs="Times New Roman"/>
          <w:sz w:val="24"/>
          <w:szCs w:val="24"/>
        </w:rPr>
        <w:t xml:space="preserve">Bassigningsomevaluetoa </w:t>
      </w:r>
      <w:r w:rsidRPr="0065202C">
        <w:rPr>
          <w:rFonts w:ascii="Times New Roman" w:hAnsi="Times New Roman" w:cs="Times New Roman"/>
          <w:spacing w:val="-2"/>
          <w:sz w:val="24"/>
          <w:szCs w:val="24"/>
        </w:rPr>
        <w:t>variable</w:t>
      </w:r>
    </w:p>
    <w:p w:rsidR="0065202C" w:rsidRPr="0065202C" w:rsidRDefault="0065202C" w:rsidP="0065202C">
      <w:pPr>
        <w:ind w:firstLine="360"/>
        <w:rPr>
          <w:rFonts w:ascii="Times New Roman" w:hAnsi="Times New Roman" w:cs="Times New Roman"/>
          <w:sz w:val="24"/>
          <w:szCs w:val="24"/>
        </w:rPr>
      </w:pPr>
      <w:r w:rsidRPr="0065202C">
        <w:rPr>
          <w:rFonts w:ascii="Times New Roman" w:hAnsi="Times New Roman" w:cs="Times New Roman"/>
          <w:sz w:val="24"/>
          <w:szCs w:val="24"/>
        </w:rPr>
        <w:t>Cdisplayingsomeintegeron</w:t>
      </w:r>
      <w:r w:rsidRPr="0065202C">
        <w:rPr>
          <w:rFonts w:ascii="Times New Roman" w:hAnsi="Times New Roman" w:cs="Times New Roman"/>
          <w:spacing w:val="-2"/>
          <w:sz w:val="24"/>
          <w:szCs w:val="24"/>
        </w:rPr>
        <w:t>console</w:t>
      </w:r>
    </w:p>
    <w:p w:rsidR="0065202C" w:rsidRPr="0065202C" w:rsidRDefault="0065202C" w:rsidP="00AA3CF0">
      <w:pPr>
        <w:pStyle w:val="ListParagraph"/>
        <w:widowControl w:val="0"/>
        <w:numPr>
          <w:ilvl w:val="0"/>
          <w:numId w:val="25"/>
        </w:numPr>
        <w:tabs>
          <w:tab w:val="left" w:pos="619"/>
          <w:tab w:val="left" w:pos="5778"/>
        </w:tabs>
        <w:autoSpaceDE w:val="0"/>
        <w:autoSpaceDN w:val="0"/>
        <w:spacing w:after="0" w:line="240" w:lineRule="auto"/>
        <w:ind w:left="360" w:right="4239" w:firstLine="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lastRenderedPageBreak/>
        <w:t>Examples of O(n2) algorithms are</w:t>
      </w:r>
      <w:r w:rsidRPr="0065202C">
        <w:rPr>
          <w:rFonts w:ascii="Times New Roman" w:hAnsi="Times New Roman" w:cs="Times New Roman"/>
          <w:color w:val="000000" w:themeColor="text1"/>
          <w:sz w:val="24"/>
          <w:szCs w:val="24"/>
          <w:u w:val="single"/>
        </w:rPr>
        <w:tab/>
      </w:r>
      <w:r w:rsidRPr="0065202C">
        <w:rPr>
          <w:rFonts w:ascii="Times New Roman" w:hAnsi="Times New Roman" w:cs="Times New Roman"/>
          <w:color w:val="000000" w:themeColor="text1"/>
          <w:spacing w:val="-10"/>
          <w:sz w:val="24"/>
          <w:szCs w:val="24"/>
        </w:rPr>
        <w:t xml:space="preserve">. </w:t>
      </w:r>
      <w:r w:rsidRPr="0065202C">
        <w:rPr>
          <w:rFonts w:ascii="Times New Roman" w:hAnsi="Times New Roman" w:cs="Times New Roman"/>
          <w:color w:val="000000" w:themeColor="text1"/>
          <w:sz w:val="24"/>
          <w:szCs w:val="24"/>
        </w:rPr>
        <w:t>A Adding of two Matrices</w:t>
      </w:r>
    </w:p>
    <w:p w:rsidR="0065202C" w:rsidRPr="0065202C" w:rsidRDefault="0065202C" w:rsidP="0065202C">
      <w:pPr>
        <w:spacing w:line="275" w:lineRule="exact"/>
        <w:ind w:left="36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BInitializingall elementsofmatrixby</w:t>
      </w:r>
      <w:r w:rsidRPr="0065202C">
        <w:rPr>
          <w:rFonts w:ascii="Times New Roman" w:hAnsi="Times New Roman" w:cs="Times New Roman"/>
          <w:color w:val="000000" w:themeColor="text1"/>
          <w:spacing w:val="-4"/>
          <w:sz w:val="24"/>
          <w:szCs w:val="24"/>
        </w:rPr>
        <w:t>zero</w:t>
      </w:r>
    </w:p>
    <w:p w:rsidR="0065202C" w:rsidRPr="0065202C" w:rsidRDefault="0065202C" w:rsidP="00AA3CF0">
      <w:pPr>
        <w:pStyle w:val="ListParagraph"/>
        <w:widowControl w:val="0"/>
        <w:numPr>
          <w:ilvl w:val="0"/>
          <w:numId w:val="25"/>
        </w:numPr>
        <w:tabs>
          <w:tab w:val="left" w:pos="646"/>
        </w:tabs>
        <w:autoSpaceDE w:val="0"/>
        <w:autoSpaceDN w:val="0"/>
        <w:spacing w:after="0" w:line="240" w:lineRule="auto"/>
        <w:ind w:left="360" w:right="363" w:firstLine="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Thecomplexityofthreealgorithmsisgivenas:O(n),O(n2)andO(n3).Whichshould execute slowest for large value of n?</w:t>
      </w:r>
    </w:p>
    <w:p w:rsidR="0065202C" w:rsidRPr="0065202C" w:rsidRDefault="0065202C" w:rsidP="0065202C">
      <w:pPr>
        <w:ind w:left="36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Allwill executein same</w:t>
      </w:r>
      <w:r w:rsidRPr="0065202C">
        <w:rPr>
          <w:rFonts w:ascii="Times New Roman" w:hAnsi="Times New Roman" w:cs="Times New Roman"/>
          <w:color w:val="000000" w:themeColor="text1"/>
          <w:spacing w:val="-2"/>
          <w:sz w:val="24"/>
          <w:szCs w:val="24"/>
        </w:rPr>
        <w:t>time.</w:t>
      </w:r>
    </w:p>
    <w:p w:rsidR="0065202C" w:rsidRPr="0065202C" w:rsidRDefault="0065202C" w:rsidP="00AA3CF0">
      <w:pPr>
        <w:pStyle w:val="ListParagraph"/>
        <w:widowControl w:val="0"/>
        <w:numPr>
          <w:ilvl w:val="0"/>
          <w:numId w:val="25"/>
        </w:numPr>
        <w:tabs>
          <w:tab w:val="left" w:pos="778"/>
        </w:tabs>
        <w:autoSpaceDE w:val="0"/>
        <w:autoSpaceDN w:val="0"/>
        <w:spacing w:after="0" w:line="240" w:lineRule="auto"/>
        <w:ind w:left="360" w:right="362" w:firstLine="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Inquicksort,thenumberofpartitionsintowhichthefileofsizenisdividedbya selected record is 2.</w:t>
      </w:r>
    </w:p>
    <w:p w:rsidR="0065202C" w:rsidRPr="0065202C" w:rsidRDefault="0065202C" w:rsidP="0065202C">
      <w:pPr>
        <w:ind w:left="360" w:right="325"/>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Thethreefactorscontributingtothesortefficiencyconsiderationsaretheefficiencyin coding, machine run time and the space requirement for running the procedure.</w:t>
      </w:r>
    </w:p>
    <w:p w:rsidR="0065202C" w:rsidRPr="0065202C" w:rsidRDefault="0065202C" w:rsidP="00AA3CF0">
      <w:pPr>
        <w:pStyle w:val="ListParagraph"/>
        <w:widowControl w:val="0"/>
        <w:numPr>
          <w:ilvl w:val="0"/>
          <w:numId w:val="25"/>
        </w:numPr>
        <w:tabs>
          <w:tab w:val="left" w:pos="739"/>
          <w:tab w:val="left" w:pos="1080"/>
        </w:tabs>
        <w:autoSpaceDE w:val="0"/>
        <w:autoSpaceDN w:val="0"/>
        <w:spacing w:after="0" w:line="240" w:lineRule="auto"/>
        <w:ind w:left="1080" w:right="1519" w:hanging="72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 xml:space="preserve">Howmanypassesarerequiredtosortafileofsizenbybubblesortmethod? </w:t>
      </w:r>
      <w:r w:rsidRPr="0065202C">
        <w:rPr>
          <w:rFonts w:ascii="Times New Roman" w:hAnsi="Times New Roman" w:cs="Times New Roman"/>
          <w:color w:val="000000" w:themeColor="text1"/>
          <w:spacing w:val="-4"/>
          <w:sz w:val="24"/>
          <w:szCs w:val="24"/>
        </w:rPr>
        <w:t>N-1</w:t>
      </w:r>
    </w:p>
    <w:p w:rsidR="0065202C" w:rsidRPr="0065202C" w:rsidRDefault="0065202C" w:rsidP="0065202C">
      <w:pPr>
        <w:widowControl w:val="0"/>
        <w:tabs>
          <w:tab w:val="left" w:pos="739"/>
          <w:tab w:val="left" w:pos="1080"/>
        </w:tabs>
        <w:autoSpaceDE w:val="0"/>
        <w:autoSpaceDN w:val="0"/>
        <w:spacing w:after="0" w:line="240" w:lineRule="auto"/>
        <w:ind w:right="1519"/>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742"/>
        </w:tabs>
        <w:autoSpaceDE w:val="0"/>
        <w:autoSpaceDN w:val="0"/>
        <w:spacing w:after="0" w:line="240" w:lineRule="auto"/>
        <w:ind w:left="360" w:right="368" w:firstLine="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How many number of comparisons are required in insertion sort to sort a file if the file is sorted in reverse order?</w:t>
      </w:r>
    </w:p>
    <w:p w:rsidR="0065202C" w:rsidRPr="0065202C" w:rsidRDefault="0065202C" w:rsidP="00AA3CF0">
      <w:pPr>
        <w:pStyle w:val="ListParagraph"/>
        <w:widowControl w:val="0"/>
        <w:numPr>
          <w:ilvl w:val="1"/>
          <w:numId w:val="25"/>
        </w:numPr>
        <w:tabs>
          <w:tab w:val="left" w:pos="651"/>
        </w:tabs>
        <w:autoSpaceDE w:val="0"/>
        <w:autoSpaceDN w:val="0"/>
        <w:spacing w:after="0" w:line="240" w:lineRule="auto"/>
        <w:ind w:left="651" w:hanging="291"/>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5"/>
          <w:sz w:val="24"/>
          <w:szCs w:val="24"/>
        </w:rPr>
        <w:t>N2</w:t>
      </w:r>
    </w:p>
    <w:p w:rsidR="0065202C" w:rsidRPr="0065202C" w:rsidRDefault="0065202C" w:rsidP="0065202C">
      <w:pPr>
        <w:widowControl w:val="0"/>
        <w:tabs>
          <w:tab w:val="left" w:pos="651"/>
        </w:tabs>
        <w:autoSpaceDE w:val="0"/>
        <w:autoSpaceDN w:val="0"/>
        <w:spacing w:after="0" w:line="240" w:lineRule="auto"/>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742"/>
          <w:tab w:val="left" w:pos="8281"/>
        </w:tabs>
        <w:autoSpaceDE w:val="0"/>
        <w:autoSpaceDN w:val="0"/>
        <w:spacing w:before="90" w:after="0" w:line="240" w:lineRule="auto"/>
        <w:ind w:left="360" w:right="361" w:firstLine="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How many number of comparisons are required in insertion sort to sort a file if the file is already sorted?</w:t>
      </w:r>
      <w:r w:rsidRPr="0065202C">
        <w:rPr>
          <w:rFonts w:ascii="Times New Roman" w:hAnsi="Times New Roman" w:cs="Times New Roman"/>
          <w:color w:val="000000" w:themeColor="text1"/>
          <w:sz w:val="24"/>
          <w:szCs w:val="24"/>
        </w:rPr>
        <w:tab/>
      </w:r>
      <w:r w:rsidRPr="0065202C">
        <w:rPr>
          <w:rFonts w:ascii="Times New Roman" w:hAnsi="Times New Roman" w:cs="Times New Roman"/>
          <w:color w:val="000000" w:themeColor="text1"/>
          <w:spacing w:val="-4"/>
          <w:sz w:val="24"/>
          <w:szCs w:val="24"/>
        </w:rPr>
        <w:t>N-1</w:t>
      </w:r>
    </w:p>
    <w:p w:rsidR="0065202C" w:rsidRPr="0065202C" w:rsidRDefault="0065202C" w:rsidP="0065202C">
      <w:pPr>
        <w:pStyle w:val="ListParagraph"/>
        <w:widowControl w:val="0"/>
        <w:tabs>
          <w:tab w:val="left" w:pos="778"/>
        </w:tabs>
        <w:autoSpaceDE w:val="0"/>
        <w:autoSpaceDN w:val="0"/>
        <w:spacing w:after="0" w:line="240" w:lineRule="auto"/>
        <w:ind w:left="360" w:right="366"/>
        <w:contextualSpacing w:val="0"/>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778"/>
        </w:tabs>
        <w:autoSpaceDE w:val="0"/>
        <w:autoSpaceDN w:val="0"/>
        <w:spacing w:after="0" w:line="240" w:lineRule="auto"/>
        <w:ind w:left="360" w:right="366" w:firstLine="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Inquicksort,thenumberofpartitionsintowhichthefileofsizenisdividedbya selected record is 2</w:t>
      </w:r>
    </w:p>
    <w:p w:rsidR="0065202C" w:rsidRPr="0065202C" w:rsidRDefault="0065202C" w:rsidP="0065202C">
      <w:pPr>
        <w:pStyle w:val="ListParagraph"/>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738"/>
          <w:tab w:val="left" w:pos="6598"/>
        </w:tabs>
        <w:autoSpaceDE w:val="0"/>
        <w:autoSpaceDN w:val="0"/>
        <w:spacing w:after="0" w:line="240" w:lineRule="auto"/>
        <w:ind w:left="738" w:hanging="378"/>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 xml:space="preserve">Theworst-casetime complexityofQuickSort </w:t>
      </w:r>
      <w:r w:rsidRPr="0065202C">
        <w:rPr>
          <w:rFonts w:ascii="Times New Roman" w:hAnsi="Times New Roman" w:cs="Times New Roman"/>
          <w:color w:val="000000" w:themeColor="text1"/>
          <w:spacing w:val="-5"/>
          <w:sz w:val="24"/>
          <w:szCs w:val="24"/>
        </w:rPr>
        <w:t>is</w:t>
      </w:r>
      <w:r w:rsidRPr="0065202C">
        <w:rPr>
          <w:rFonts w:ascii="Times New Roman" w:hAnsi="Times New Roman" w:cs="Times New Roman"/>
          <w:color w:val="000000" w:themeColor="text1"/>
          <w:sz w:val="24"/>
          <w:szCs w:val="24"/>
          <w:u w:val="single"/>
        </w:rPr>
        <w:tab/>
      </w:r>
      <w:r w:rsidRPr="0065202C">
        <w:rPr>
          <w:rFonts w:ascii="Times New Roman" w:hAnsi="Times New Roman" w:cs="Times New Roman"/>
          <w:color w:val="000000" w:themeColor="text1"/>
          <w:spacing w:val="-2"/>
          <w:sz w:val="24"/>
          <w:szCs w:val="24"/>
        </w:rPr>
        <w:t xml:space="preserve">.O(n2) </w:t>
      </w:r>
    </w:p>
    <w:p w:rsidR="0065202C" w:rsidRPr="0065202C" w:rsidRDefault="0065202C" w:rsidP="0065202C">
      <w:pPr>
        <w:pStyle w:val="ListParagraph"/>
        <w:widowControl w:val="0"/>
        <w:tabs>
          <w:tab w:val="left" w:pos="738"/>
          <w:tab w:val="left" w:pos="6598"/>
        </w:tabs>
        <w:autoSpaceDE w:val="0"/>
        <w:autoSpaceDN w:val="0"/>
        <w:spacing w:after="0" w:line="240" w:lineRule="auto"/>
        <w:ind w:left="738"/>
        <w:contextualSpacing w:val="0"/>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679"/>
          <w:tab w:val="left" w:pos="6644"/>
        </w:tabs>
        <w:autoSpaceDE w:val="0"/>
        <w:autoSpaceDN w:val="0"/>
        <w:spacing w:after="0" w:line="240" w:lineRule="auto"/>
        <w:ind w:left="679" w:hanging="319"/>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Theworst-casetime complexityofBubbleSort</w:t>
      </w:r>
      <w:r w:rsidRPr="0065202C">
        <w:rPr>
          <w:rFonts w:ascii="Times New Roman" w:hAnsi="Times New Roman" w:cs="Times New Roman"/>
          <w:color w:val="000000" w:themeColor="text1"/>
          <w:spacing w:val="-5"/>
          <w:sz w:val="24"/>
          <w:szCs w:val="24"/>
        </w:rPr>
        <w:t>is</w:t>
      </w:r>
      <w:r w:rsidRPr="0065202C">
        <w:rPr>
          <w:rFonts w:ascii="Times New Roman" w:hAnsi="Times New Roman" w:cs="Times New Roman"/>
          <w:color w:val="000000" w:themeColor="text1"/>
          <w:sz w:val="24"/>
          <w:szCs w:val="24"/>
          <w:u w:val="single"/>
        </w:rPr>
        <w:tab/>
      </w:r>
      <w:r w:rsidRPr="0065202C">
        <w:rPr>
          <w:rFonts w:ascii="Times New Roman" w:hAnsi="Times New Roman" w:cs="Times New Roman"/>
          <w:color w:val="000000" w:themeColor="text1"/>
          <w:spacing w:val="-2"/>
          <w:sz w:val="24"/>
          <w:szCs w:val="24"/>
        </w:rPr>
        <w:t>.O(n2)</w:t>
      </w:r>
    </w:p>
    <w:p w:rsidR="0065202C" w:rsidRPr="0065202C" w:rsidRDefault="0065202C" w:rsidP="0065202C">
      <w:pPr>
        <w:pStyle w:val="ListParagraph"/>
        <w:widowControl w:val="0"/>
        <w:tabs>
          <w:tab w:val="left" w:pos="679"/>
          <w:tab w:val="left" w:pos="6644"/>
        </w:tabs>
        <w:autoSpaceDE w:val="0"/>
        <w:autoSpaceDN w:val="0"/>
        <w:spacing w:after="0" w:line="240" w:lineRule="auto"/>
        <w:ind w:left="679"/>
        <w:contextualSpacing w:val="0"/>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739"/>
          <w:tab w:val="left" w:pos="6637"/>
        </w:tabs>
        <w:autoSpaceDE w:val="0"/>
        <w:autoSpaceDN w:val="0"/>
        <w:spacing w:after="0" w:line="240" w:lineRule="auto"/>
        <w:ind w:left="739" w:hanging="379"/>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 xml:space="preserve">Theworst-casetimecomplexityof MergeSort </w:t>
      </w:r>
      <w:r w:rsidRPr="0065202C">
        <w:rPr>
          <w:rFonts w:ascii="Times New Roman" w:hAnsi="Times New Roman" w:cs="Times New Roman"/>
          <w:color w:val="000000" w:themeColor="text1"/>
          <w:spacing w:val="-5"/>
          <w:sz w:val="24"/>
          <w:szCs w:val="24"/>
        </w:rPr>
        <w:t>is</w:t>
      </w:r>
      <w:r w:rsidRPr="0065202C">
        <w:rPr>
          <w:rFonts w:ascii="Times New Roman" w:hAnsi="Times New Roman" w:cs="Times New Roman"/>
          <w:color w:val="000000" w:themeColor="text1"/>
          <w:sz w:val="24"/>
          <w:szCs w:val="24"/>
          <w:u w:val="single"/>
        </w:rPr>
        <w:tab/>
      </w:r>
      <w:r w:rsidRPr="0065202C">
        <w:rPr>
          <w:rFonts w:ascii="Times New Roman" w:hAnsi="Times New Roman" w:cs="Times New Roman"/>
          <w:color w:val="000000" w:themeColor="text1"/>
          <w:sz w:val="24"/>
          <w:szCs w:val="24"/>
        </w:rPr>
        <w:t>.O(nlog</w:t>
      </w:r>
      <w:r w:rsidRPr="0065202C">
        <w:rPr>
          <w:rFonts w:ascii="Times New Roman" w:hAnsi="Times New Roman" w:cs="Times New Roman"/>
          <w:color w:val="000000" w:themeColor="text1"/>
          <w:spacing w:val="-5"/>
          <w:sz w:val="24"/>
          <w:szCs w:val="24"/>
        </w:rPr>
        <w:t>n)</w:t>
      </w:r>
    </w:p>
    <w:p w:rsidR="0065202C" w:rsidRPr="0065202C" w:rsidRDefault="0065202C" w:rsidP="0065202C">
      <w:pPr>
        <w:widowControl w:val="0"/>
        <w:tabs>
          <w:tab w:val="left" w:pos="739"/>
          <w:tab w:val="left" w:pos="6637"/>
        </w:tabs>
        <w:autoSpaceDE w:val="0"/>
        <w:autoSpaceDN w:val="0"/>
        <w:spacing w:after="0" w:line="240" w:lineRule="auto"/>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679"/>
          <w:tab w:val="left" w:pos="5967"/>
        </w:tabs>
        <w:autoSpaceDE w:val="0"/>
        <w:autoSpaceDN w:val="0"/>
        <w:spacing w:after="0" w:line="240" w:lineRule="auto"/>
        <w:ind w:left="360" w:right="361" w:firstLine="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 xml:space="preserve">ThealgorithmlikeQuicksortdoesnotrequireextramemoryforcarryingoutthe sorting procedure. This technique is called </w:t>
      </w:r>
      <w:r w:rsidRPr="0065202C">
        <w:rPr>
          <w:rFonts w:ascii="Times New Roman" w:hAnsi="Times New Roman" w:cs="Times New Roman"/>
          <w:color w:val="000000" w:themeColor="text1"/>
          <w:sz w:val="24"/>
          <w:szCs w:val="24"/>
          <w:u w:val="single"/>
        </w:rPr>
        <w:tab/>
      </w:r>
      <w:r w:rsidRPr="0065202C">
        <w:rPr>
          <w:rFonts w:ascii="Times New Roman" w:hAnsi="Times New Roman" w:cs="Times New Roman"/>
          <w:color w:val="000000" w:themeColor="text1"/>
          <w:spacing w:val="-2"/>
          <w:sz w:val="24"/>
          <w:szCs w:val="24"/>
        </w:rPr>
        <w:t>.in-place</w:t>
      </w:r>
    </w:p>
    <w:p w:rsidR="0065202C" w:rsidRPr="0065202C" w:rsidRDefault="0065202C" w:rsidP="0065202C">
      <w:pPr>
        <w:pStyle w:val="BodyText"/>
        <w:spacing w:before="1"/>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679"/>
        </w:tabs>
        <w:autoSpaceDE w:val="0"/>
        <w:autoSpaceDN w:val="0"/>
        <w:spacing w:after="0" w:line="240" w:lineRule="auto"/>
        <w:ind w:left="679" w:hanging="319"/>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Whichofthefollowingsortingproceduresisthe</w:t>
      </w:r>
      <w:r w:rsidRPr="0065202C">
        <w:rPr>
          <w:rFonts w:ascii="Times New Roman" w:hAnsi="Times New Roman" w:cs="Times New Roman"/>
          <w:color w:val="000000" w:themeColor="text1"/>
          <w:spacing w:val="-2"/>
          <w:sz w:val="24"/>
          <w:szCs w:val="24"/>
        </w:rPr>
        <w:t>slowest?</w:t>
      </w:r>
    </w:p>
    <w:p w:rsidR="0065202C" w:rsidRPr="0065202C" w:rsidRDefault="0065202C" w:rsidP="00AA3CF0">
      <w:pPr>
        <w:pStyle w:val="ListParagraph"/>
        <w:widowControl w:val="0"/>
        <w:numPr>
          <w:ilvl w:val="1"/>
          <w:numId w:val="25"/>
        </w:numPr>
        <w:tabs>
          <w:tab w:val="left" w:pos="651"/>
        </w:tabs>
        <w:autoSpaceDE w:val="0"/>
        <w:autoSpaceDN w:val="0"/>
        <w:spacing w:after="0" w:line="240" w:lineRule="auto"/>
        <w:ind w:left="651" w:hanging="291"/>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Quick</w:t>
      </w:r>
      <w:r w:rsidRPr="0065202C">
        <w:rPr>
          <w:rFonts w:ascii="Times New Roman" w:hAnsi="Times New Roman" w:cs="Times New Roman"/>
          <w:color w:val="000000" w:themeColor="text1"/>
          <w:spacing w:val="-4"/>
          <w:sz w:val="24"/>
          <w:szCs w:val="24"/>
        </w:rPr>
        <w:t>sort</w:t>
      </w:r>
    </w:p>
    <w:p w:rsidR="0065202C" w:rsidRPr="0065202C" w:rsidRDefault="0065202C" w:rsidP="00AA3CF0">
      <w:pPr>
        <w:pStyle w:val="ListParagraph"/>
        <w:widowControl w:val="0"/>
        <w:numPr>
          <w:ilvl w:val="1"/>
          <w:numId w:val="25"/>
        </w:numPr>
        <w:tabs>
          <w:tab w:val="left" w:pos="640"/>
        </w:tabs>
        <w:autoSpaceDE w:val="0"/>
        <w:autoSpaceDN w:val="0"/>
        <w:spacing w:after="0" w:line="240" w:lineRule="auto"/>
        <w:ind w:left="640" w:hanging="28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Heap</w:t>
      </w:r>
      <w:r w:rsidRPr="0065202C">
        <w:rPr>
          <w:rFonts w:ascii="Times New Roman" w:hAnsi="Times New Roman" w:cs="Times New Roman"/>
          <w:color w:val="000000" w:themeColor="text1"/>
          <w:spacing w:val="-4"/>
          <w:sz w:val="24"/>
          <w:szCs w:val="24"/>
        </w:rPr>
        <w:t>sort</w:t>
      </w:r>
    </w:p>
    <w:p w:rsidR="0065202C" w:rsidRPr="0065202C" w:rsidRDefault="0065202C" w:rsidP="00AA3CF0">
      <w:pPr>
        <w:pStyle w:val="ListParagraph"/>
        <w:widowControl w:val="0"/>
        <w:numPr>
          <w:ilvl w:val="1"/>
          <w:numId w:val="25"/>
        </w:numPr>
        <w:tabs>
          <w:tab w:val="left" w:pos="651"/>
        </w:tabs>
        <w:autoSpaceDE w:val="0"/>
        <w:autoSpaceDN w:val="0"/>
        <w:spacing w:after="0" w:line="240" w:lineRule="auto"/>
        <w:ind w:left="651" w:hanging="291"/>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Shell</w:t>
      </w:r>
      <w:r w:rsidRPr="0065202C">
        <w:rPr>
          <w:rFonts w:ascii="Times New Roman" w:hAnsi="Times New Roman" w:cs="Times New Roman"/>
          <w:color w:val="000000" w:themeColor="text1"/>
          <w:spacing w:val="-4"/>
          <w:sz w:val="24"/>
          <w:szCs w:val="24"/>
        </w:rPr>
        <w:t>sort</w:t>
      </w:r>
    </w:p>
    <w:p w:rsidR="0065202C" w:rsidRPr="0065202C" w:rsidRDefault="0065202C" w:rsidP="00AA3CF0">
      <w:pPr>
        <w:pStyle w:val="ListParagraph"/>
        <w:widowControl w:val="0"/>
        <w:numPr>
          <w:ilvl w:val="1"/>
          <w:numId w:val="25"/>
        </w:numPr>
        <w:tabs>
          <w:tab w:val="left" w:pos="651"/>
        </w:tabs>
        <w:autoSpaceDE w:val="0"/>
        <w:autoSpaceDN w:val="0"/>
        <w:spacing w:after="0" w:line="240" w:lineRule="auto"/>
        <w:ind w:left="651" w:hanging="291"/>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Bubble</w:t>
      </w:r>
      <w:r w:rsidRPr="0065202C">
        <w:rPr>
          <w:rFonts w:ascii="Times New Roman" w:hAnsi="Times New Roman" w:cs="Times New Roman"/>
          <w:color w:val="000000" w:themeColor="text1"/>
          <w:spacing w:val="-4"/>
          <w:sz w:val="24"/>
          <w:szCs w:val="24"/>
        </w:rPr>
        <w:t>sort</w:t>
      </w:r>
    </w:p>
    <w:p w:rsidR="0065202C" w:rsidRPr="0065202C" w:rsidRDefault="0065202C" w:rsidP="0065202C">
      <w:pPr>
        <w:pStyle w:val="ListParagraph"/>
        <w:widowControl w:val="0"/>
        <w:tabs>
          <w:tab w:val="left" w:pos="651"/>
        </w:tabs>
        <w:autoSpaceDE w:val="0"/>
        <w:autoSpaceDN w:val="0"/>
        <w:spacing w:after="0" w:line="240" w:lineRule="auto"/>
        <w:ind w:left="651"/>
        <w:contextualSpacing w:val="0"/>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747"/>
        </w:tabs>
        <w:autoSpaceDE w:val="0"/>
        <w:autoSpaceDN w:val="0"/>
        <w:spacing w:after="0" w:line="240" w:lineRule="auto"/>
        <w:ind w:left="360" w:right="354" w:firstLine="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The time factor when determining the efficiency of algorithm is measured by Counting the number of key operations</w:t>
      </w:r>
    </w:p>
    <w:p w:rsidR="0065202C" w:rsidRPr="0065202C" w:rsidRDefault="0065202C" w:rsidP="0065202C">
      <w:pPr>
        <w:widowControl w:val="0"/>
        <w:tabs>
          <w:tab w:val="left" w:pos="747"/>
        </w:tabs>
        <w:autoSpaceDE w:val="0"/>
        <w:autoSpaceDN w:val="0"/>
        <w:spacing w:after="0" w:line="240" w:lineRule="auto"/>
        <w:ind w:right="354"/>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679"/>
        </w:tabs>
        <w:autoSpaceDE w:val="0"/>
        <w:autoSpaceDN w:val="0"/>
        <w:spacing w:after="0" w:line="240" w:lineRule="auto"/>
        <w:ind w:left="679" w:hanging="319"/>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 xml:space="preserve">TheconceptoforderBigO isimportant </w:t>
      </w:r>
      <w:r w:rsidRPr="0065202C">
        <w:rPr>
          <w:rFonts w:ascii="Times New Roman" w:hAnsi="Times New Roman" w:cs="Times New Roman"/>
          <w:color w:val="000000" w:themeColor="text1"/>
          <w:spacing w:val="-2"/>
          <w:sz w:val="24"/>
          <w:szCs w:val="24"/>
        </w:rPr>
        <w:t>because</w:t>
      </w:r>
    </w:p>
    <w:p w:rsidR="0065202C" w:rsidRPr="0065202C" w:rsidRDefault="0065202C" w:rsidP="00AA3CF0">
      <w:pPr>
        <w:pStyle w:val="ListParagraph"/>
        <w:widowControl w:val="0"/>
        <w:numPr>
          <w:ilvl w:val="1"/>
          <w:numId w:val="25"/>
        </w:numPr>
        <w:tabs>
          <w:tab w:val="left" w:pos="651"/>
        </w:tabs>
        <w:autoSpaceDE w:val="0"/>
        <w:autoSpaceDN w:val="0"/>
        <w:spacing w:before="1" w:after="0" w:line="240" w:lineRule="auto"/>
        <w:ind w:left="651" w:hanging="291"/>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 xml:space="preserve">Itcan beusedto decidethebestalgorithmthatsolvesa given </w:t>
      </w:r>
      <w:r w:rsidRPr="0065202C">
        <w:rPr>
          <w:rFonts w:ascii="Times New Roman" w:hAnsi="Times New Roman" w:cs="Times New Roman"/>
          <w:color w:val="000000" w:themeColor="text1"/>
          <w:spacing w:val="-2"/>
          <w:sz w:val="24"/>
          <w:szCs w:val="24"/>
        </w:rPr>
        <w:t>problem</w:t>
      </w:r>
    </w:p>
    <w:p w:rsidR="0065202C" w:rsidRPr="0065202C" w:rsidRDefault="0065202C" w:rsidP="0065202C">
      <w:pPr>
        <w:pStyle w:val="ListParagraph"/>
        <w:widowControl w:val="0"/>
        <w:tabs>
          <w:tab w:val="left" w:pos="651"/>
        </w:tabs>
        <w:autoSpaceDE w:val="0"/>
        <w:autoSpaceDN w:val="0"/>
        <w:spacing w:before="1" w:after="0" w:line="240" w:lineRule="auto"/>
        <w:ind w:left="710"/>
        <w:contextualSpacing w:val="0"/>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799"/>
        </w:tabs>
        <w:autoSpaceDE w:val="0"/>
        <w:autoSpaceDN w:val="0"/>
        <w:spacing w:after="0" w:line="240" w:lineRule="auto"/>
        <w:ind w:left="360" w:right="5574" w:firstLine="6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lastRenderedPageBreak/>
        <w:t xml:space="preserve">Therunningtimeofinsertionsortis </w:t>
      </w:r>
      <w:r w:rsidRPr="0065202C">
        <w:rPr>
          <w:rFonts w:ascii="Times New Roman" w:hAnsi="Times New Roman" w:cs="Times New Roman"/>
          <w:color w:val="000000" w:themeColor="text1"/>
          <w:spacing w:val="-2"/>
          <w:sz w:val="24"/>
          <w:szCs w:val="24"/>
        </w:rPr>
        <w:t>A.O(n^2)</w:t>
      </w:r>
    </w:p>
    <w:p w:rsidR="0065202C" w:rsidRPr="0065202C" w:rsidRDefault="0065202C" w:rsidP="00AA3CF0">
      <w:pPr>
        <w:pStyle w:val="ListParagraph"/>
        <w:widowControl w:val="0"/>
        <w:numPr>
          <w:ilvl w:val="0"/>
          <w:numId w:val="25"/>
        </w:numPr>
        <w:tabs>
          <w:tab w:val="left" w:pos="739"/>
          <w:tab w:val="left" w:pos="9644"/>
        </w:tabs>
        <w:autoSpaceDE w:val="0"/>
        <w:autoSpaceDN w:val="0"/>
        <w:spacing w:after="0" w:line="240" w:lineRule="auto"/>
        <w:ind w:left="739" w:hanging="379"/>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 xml:space="preserve">Asort which compares adjacent elements in a list and switches wherenecessary is </w:t>
      </w:r>
      <w:r w:rsidRPr="0065202C">
        <w:rPr>
          <w:rFonts w:ascii="Times New Roman" w:hAnsi="Times New Roman" w:cs="Times New Roman"/>
          <w:color w:val="000000" w:themeColor="text1"/>
          <w:sz w:val="24"/>
          <w:szCs w:val="24"/>
          <w:u w:val="single"/>
        </w:rPr>
        <w:tab/>
      </w:r>
      <w:r w:rsidRPr="0065202C">
        <w:rPr>
          <w:rFonts w:ascii="Times New Roman" w:hAnsi="Times New Roman" w:cs="Times New Roman"/>
          <w:color w:val="000000" w:themeColor="text1"/>
          <w:spacing w:val="-10"/>
          <w:sz w:val="24"/>
          <w:szCs w:val="24"/>
        </w:rPr>
        <w:t>.</w:t>
      </w:r>
    </w:p>
    <w:p w:rsidR="0065202C" w:rsidRPr="0065202C" w:rsidRDefault="0065202C" w:rsidP="00AA3CF0">
      <w:pPr>
        <w:pStyle w:val="ListParagraph"/>
        <w:widowControl w:val="0"/>
        <w:numPr>
          <w:ilvl w:val="1"/>
          <w:numId w:val="25"/>
        </w:numPr>
        <w:tabs>
          <w:tab w:val="left" w:pos="1079"/>
        </w:tabs>
        <w:autoSpaceDE w:val="0"/>
        <w:autoSpaceDN w:val="0"/>
        <w:spacing w:after="0" w:line="240" w:lineRule="auto"/>
        <w:ind w:left="1079" w:hanging="359"/>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 xml:space="preserve">insertion </w:t>
      </w:r>
      <w:r w:rsidRPr="0065202C">
        <w:rPr>
          <w:rFonts w:ascii="Times New Roman" w:hAnsi="Times New Roman" w:cs="Times New Roman"/>
          <w:color w:val="000000" w:themeColor="text1"/>
          <w:spacing w:val="-4"/>
          <w:sz w:val="24"/>
          <w:szCs w:val="24"/>
        </w:rPr>
        <w:t>sort</w:t>
      </w:r>
    </w:p>
    <w:p w:rsidR="0065202C" w:rsidRPr="0065202C" w:rsidRDefault="0065202C" w:rsidP="0065202C">
      <w:pPr>
        <w:pStyle w:val="BodyText"/>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739"/>
        </w:tabs>
        <w:autoSpaceDE w:val="0"/>
        <w:autoSpaceDN w:val="0"/>
        <w:spacing w:after="0" w:line="240" w:lineRule="auto"/>
        <w:ind w:left="360" w:right="363" w:firstLine="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Thecorrectorderoftheefficiencyofthefollowingsortingalgorithmsaccordingtotheir overall running time comparison is</w:t>
      </w:r>
    </w:p>
    <w:p w:rsidR="0065202C" w:rsidRPr="0065202C" w:rsidRDefault="0065202C" w:rsidP="0065202C">
      <w:pPr>
        <w:ind w:left="36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2"/>
          <w:sz w:val="24"/>
          <w:szCs w:val="24"/>
        </w:rPr>
        <w:t>bubble&gt;selection&gt;insertion</w:t>
      </w:r>
    </w:p>
    <w:p w:rsidR="0065202C" w:rsidRPr="0065202C" w:rsidRDefault="0065202C" w:rsidP="00AA3CF0">
      <w:pPr>
        <w:pStyle w:val="ListParagraph"/>
        <w:widowControl w:val="0"/>
        <w:numPr>
          <w:ilvl w:val="0"/>
          <w:numId w:val="25"/>
        </w:numPr>
        <w:tabs>
          <w:tab w:val="left" w:pos="739"/>
        </w:tabs>
        <w:autoSpaceDE w:val="0"/>
        <w:autoSpaceDN w:val="0"/>
        <w:spacing w:after="0" w:line="240" w:lineRule="auto"/>
        <w:ind w:left="739" w:hanging="379"/>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 xml:space="preserve">Thetotal numberof comparisonsmadeinquick sortforsorting a file ofsizen, </w:t>
      </w:r>
      <w:r w:rsidRPr="0065202C">
        <w:rPr>
          <w:rFonts w:ascii="Times New Roman" w:hAnsi="Times New Roman" w:cs="Times New Roman"/>
          <w:color w:val="000000" w:themeColor="text1"/>
          <w:spacing w:val="-5"/>
          <w:sz w:val="24"/>
          <w:szCs w:val="24"/>
        </w:rPr>
        <w:t>is</w:t>
      </w:r>
    </w:p>
    <w:p w:rsidR="0065202C" w:rsidRPr="0065202C" w:rsidRDefault="0065202C" w:rsidP="00AA3CF0">
      <w:pPr>
        <w:pStyle w:val="ListParagraph"/>
        <w:widowControl w:val="0"/>
        <w:numPr>
          <w:ilvl w:val="1"/>
          <w:numId w:val="25"/>
        </w:numPr>
        <w:tabs>
          <w:tab w:val="left" w:pos="651"/>
        </w:tabs>
        <w:autoSpaceDE w:val="0"/>
        <w:autoSpaceDN w:val="0"/>
        <w:spacing w:after="0" w:line="240" w:lineRule="auto"/>
        <w:ind w:left="651" w:hanging="291"/>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 xml:space="preserve">O(n log </w:t>
      </w:r>
      <w:r w:rsidRPr="0065202C">
        <w:rPr>
          <w:rFonts w:ascii="Times New Roman" w:hAnsi="Times New Roman" w:cs="Times New Roman"/>
          <w:color w:val="000000" w:themeColor="text1"/>
          <w:spacing w:val="-5"/>
          <w:sz w:val="24"/>
          <w:szCs w:val="24"/>
        </w:rPr>
        <w:t>n)</w:t>
      </w:r>
    </w:p>
    <w:p w:rsidR="0065202C" w:rsidRPr="0065202C" w:rsidRDefault="0065202C" w:rsidP="0065202C">
      <w:pPr>
        <w:pStyle w:val="BodyText"/>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679"/>
        </w:tabs>
        <w:autoSpaceDE w:val="0"/>
        <w:autoSpaceDN w:val="0"/>
        <w:spacing w:after="0" w:line="240" w:lineRule="auto"/>
        <w:ind w:left="679" w:hanging="319"/>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Quicksortefficiencycanbeimprovedby</w:t>
      </w:r>
      <w:r w:rsidRPr="0065202C">
        <w:rPr>
          <w:rFonts w:ascii="Times New Roman" w:hAnsi="Times New Roman" w:cs="Times New Roman"/>
          <w:color w:val="000000" w:themeColor="text1"/>
          <w:spacing w:val="-2"/>
          <w:sz w:val="24"/>
          <w:szCs w:val="24"/>
        </w:rPr>
        <w:t>adopting</w:t>
      </w:r>
    </w:p>
    <w:p w:rsidR="0065202C" w:rsidRPr="0065202C" w:rsidRDefault="0065202C" w:rsidP="00AA3CF0">
      <w:pPr>
        <w:pStyle w:val="ListParagraph"/>
        <w:widowControl w:val="0"/>
        <w:numPr>
          <w:ilvl w:val="1"/>
          <w:numId w:val="25"/>
        </w:numPr>
        <w:tabs>
          <w:tab w:val="left" w:pos="651"/>
        </w:tabs>
        <w:autoSpaceDE w:val="0"/>
        <w:autoSpaceDN w:val="0"/>
        <w:spacing w:before="1" w:after="0" w:line="240" w:lineRule="auto"/>
        <w:ind w:left="651" w:hanging="291"/>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non-recursive</w:t>
      </w:r>
      <w:r w:rsidRPr="0065202C">
        <w:rPr>
          <w:rFonts w:ascii="Times New Roman" w:hAnsi="Times New Roman" w:cs="Times New Roman"/>
          <w:color w:val="000000" w:themeColor="text1"/>
          <w:spacing w:val="-2"/>
          <w:sz w:val="24"/>
          <w:szCs w:val="24"/>
        </w:rPr>
        <w:t>method</w:t>
      </w:r>
    </w:p>
    <w:p w:rsidR="0065202C" w:rsidRPr="0065202C" w:rsidRDefault="0065202C" w:rsidP="0065202C">
      <w:pPr>
        <w:pStyle w:val="BodyText"/>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679"/>
          <w:tab w:val="left" w:pos="8929"/>
        </w:tabs>
        <w:autoSpaceDE w:val="0"/>
        <w:autoSpaceDN w:val="0"/>
        <w:spacing w:after="0" w:line="240" w:lineRule="auto"/>
        <w:ind w:left="360" w:right="1088" w:firstLine="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z w:val="24"/>
          <w:szCs w:val="24"/>
        </w:rPr>
        <w:t xml:space="preserve">For the improvement of efficiency of quick sort the pivot can be </w:t>
      </w:r>
      <w:r w:rsidRPr="0065202C">
        <w:rPr>
          <w:rFonts w:ascii="Times New Roman" w:hAnsi="Times New Roman" w:cs="Times New Roman"/>
          <w:color w:val="000000" w:themeColor="text1"/>
          <w:sz w:val="24"/>
          <w:szCs w:val="24"/>
          <w:u w:val="single"/>
        </w:rPr>
        <w:tab/>
      </w:r>
      <w:r w:rsidRPr="0065202C">
        <w:rPr>
          <w:rFonts w:ascii="Times New Roman" w:hAnsi="Times New Roman" w:cs="Times New Roman"/>
          <w:color w:val="000000" w:themeColor="text1"/>
          <w:spacing w:val="-10"/>
          <w:sz w:val="24"/>
          <w:szCs w:val="24"/>
        </w:rPr>
        <w:t xml:space="preserve">. </w:t>
      </w:r>
      <w:r w:rsidRPr="0065202C">
        <w:rPr>
          <w:rFonts w:ascii="Times New Roman" w:hAnsi="Times New Roman" w:cs="Times New Roman"/>
          <w:color w:val="000000" w:themeColor="text1"/>
          <w:sz w:val="24"/>
          <w:szCs w:val="24"/>
        </w:rPr>
        <w:t>“the mean element”</w:t>
      </w:r>
    </w:p>
    <w:p w:rsidR="0065202C" w:rsidRPr="0065202C" w:rsidRDefault="0065202C" w:rsidP="00AA3CF0">
      <w:pPr>
        <w:pStyle w:val="ListParagraph"/>
        <w:widowControl w:val="0"/>
        <w:numPr>
          <w:ilvl w:val="0"/>
          <w:numId w:val="25"/>
        </w:numPr>
        <w:tabs>
          <w:tab w:val="left" w:pos="654"/>
        </w:tabs>
        <w:autoSpaceDE w:val="0"/>
        <w:autoSpaceDN w:val="0"/>
        <w:spacing w:before="252" w:after="0" w:line="240" w:lineRule="auto"/>
        <w:ind w:left="654" w:hanging="294"/>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2"/>
          <w:sz w:val="24"/>
          <w:szCs w:val="24"/>
        </w:rPr>
        <w:t>Whatisthetimecomplexityoflinearsearch?Θ(n)</w:t>
      </w:r>
    </w:p>
    <w:p w:rsidR="0065202C" w:rsidRPr="0065202C" w:rsidRDefault="0065202C" w:rsidP="0065202C">
      <w:pPr>
        <w:pStyle w:val="BodyText"/>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678"/>
        </w:tabs>
        <w:autoSpaceDE w:val="0"/>
        <w:autoSpaceDN w:val="0"/>
        <w:spacing w:after="0" w:line="240" w:lineRule="auto"/>
        <w:ind w:left="678" w:hanging="318"/>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2"/>
          <w:sz w:val="24"/>
          <w:szCs w:val="24"/>
        </w:rPr>
        <w:t>Whatisthetimecomplexityofbinarysearch?Θ(log2n)</w:t>
      </w:r>
    </w:p>
    <w:p w:rsidR="0065202C" w:rsidRPr="0065202C" w:rsidRDefault="0065202C" w:rsidP="0065202C">
      <w:pPr>
        <w:pStyle w:val="BodyText"/>
        <w:rPr>
          <w:rFonts w:ascii="Times New Roman" w:hAnsi="Times New Roman" w:cs="Times New Roman"/>
          <w:color w:val="000000" w:themeColor="text1"/>
          <w:sz w:val="24"/>
          <w:szCs w:val="24"/>
        </w:rPr>
      </w:pPr>
    </w:p>
    <w:p w:rsidR="0065202C" w:rsidRPr="0065202C" w:rsidRDefault="0065202C" w:rsidP="00AA3CF0">
      <w:pPr>
        <w:pStyle w:val="ListParagraph"/>
        <w:widowControl w:val="0"/>
        <w:numPr>
          <w:ilvl w:val="0"/>
          <w:numId w:val="25"/>
        </w:numPr>
        <w:tabs>
          <w:tab w:val="left" w:pos="678"/>
        </w:tabs>
        <w:autoSpaceDE w:val="0"/>
        <w:autoSpaceDN w:val="0"/>
        <w:spacing w:after="0" w:line="240" w:lineRule="auto"/>
        <w:ind w:left="678" w:hanging="318"/>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4"/>
          <w:sz w:val="24"/>
          <w:szCs w:val="24"/>
        </w:rPr>
        <w:t>Whatisthemajorrequirementforbinarysearch?</w:t>
      </w:r>
    </w:p>
    <w:p w:rsidR="0065202C" w:rsidRPr="0065202C" w:rsidRDefault="0065202C" w:rsidP="0065202C">
      <w:pPr>
        <w:spacing w:before="90"/>
        <w:ind w:left="36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2"/>
          <w:sz w:val="24"/>
          <w:szCs w:val="24"/>
        </w:rPr>
        <w:t>Thegivenlistshouldbesorted.</w:t>
      </w:r>
    </w:p>
    <w:p w:rsidR="0065202C" w:rsidRPr="0065202C" w:rsidRDefault="0065202C" w:rsidP="00AA3CF0">
      <w:pPr>
        <w:pStyle w:val="ListParagraph"/>
        <w:widowControl w:val="0"/>
        <w:numPr>
          <w:ilvl w:val="0"/>
          <w:numId w:val="24"/>
        </w:numPr>
        <w:tabs>
          <w:tab w:val="left" w:pos="724"/>
        </w:tabs>
        <w:autoSpaceDE w:val="0"/>
        <w:autoSpaceDN w:val="0"/>
        <w:spacing w:after="0" w:line="240" w:lineRule="auto"/>
        <w:ind w:left="724" w:hanging="364"/>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4"/>
          <w:sz w:val="24"/>
          <w:szCs w:val="24"/>
        </w:rPr>
        <w:t>Whatareimportantproblemtypes?(or)Enumeratesomeimportanttypesofproblems.</w:t>
      </w:r>
    </w:p>
    <w:p w:rsidR="0065202C" w:rsidRPr="0065202C" w:rsidRDefault="0065202C" w:rsidP="0065202C">
      <w:pPr>
        <w:pStyle w:val="NoSpacing"/>
        <w:ind w:firstLine="360"/>
        <w:rPr>
          <w:rFonts w:ascii="Times New Roman" w:hAnsi="Times New Roman" w:cs="Times New Roman"/>
          <w:sz w:val="24"/>
          <w:szCs w:val="24"/>
        </w:rPr>
      </w:pPr>
      <w:r w:rsidRPr="0065202C">
        <w:rPr>
          <w:rFonts w:ascii="Times New Roman" w:hAnsi="Times New Roman" w:cs="Times New Roman"/>
          <w:sz w:val="24"/>
          <w:szCs w:val="24"/>
        </w:rPr>
        <w:t>1.Sorting</w:t>
      </w:r>
      <w:r w:rsidRPr="0065202C">
        <w:rPr>
          <w:rFonts w:ascii="Times New Roman" w:hAnsi="Times New Roman" w:cs="Times New Roman"/>
          <w:spacing w:val="-27"/>
          <w:sz w:val="24"/>
          <w:szCs w:val="24"/>
        </w:rPr>
        <w:tab/>
      </w:r>
      <w:r w:rsidRPr="0065202C">
        <w:rPr>
          <w:rFonts w:ascii="Times New Roman" w:hAnsi="Times New Roman" w:cs="Times New Roman"/>
          <w:spacing w:val="-27"/>
          <w:sz w:val="24"/>
          <w:szCs w:val="24"/>
        </w:rPr>
        <w:tab/>
      </w:r>
      <w:r w:rsidRPr="0065202C">
        <w:rPr>
          <w:rFonts w:ascii="Times New Roman" w:hAnsi="Times New Roman" w:cs="Times New Roman"/>
          <w:spacing w:val="-27"/>
          <w:sz w:val="24"/>
          <w:szCs w:val="24"/>
        </w:rPr>
        <w:tab/>
      </w:r>
      <w:r w:rsidRPr="0065202C">
        <w:rPr>
          <w:rFonts w:ascii="Times New Roman" w:hAnsi="Times New Roman" w:cs="Times New Roman"/>
          <w:spacing w:val="-27"/>
          <w:sz w:val="24"/>
          <w:szCs w:val="24"/>
        </w:rPr>
        <w:tab/>
      </w:r>
      <w:r w:rsidRPr="0065202C">
        <w:rPr>
          <w:rFonts w:ascii="Times New Roman" w:hAnsi="Times New Roman" w:cs="Times New Roman"/>
          <w:sz w:val="24"/>
          <w:szCs w:val="24"/>
        </w:rPr>
        <w:t xml:space="preserve">2.Searching </w:t>
      </w:r>
    </w:p>
    <w:p w:rsidR="0065202C" w:rsidRPr="0065202C" w:rsidRDefault="0065202C" w:rsidP="0065202C">
      <w:pPr>
        <w:pStyle w:val="NoSpacing"/>
        <w:ind w:firstLine="360"/>
        <w:rPr>
          <w:rFonts w:ascii="Times New Roman" w:hAnsi="Times New Roman" w:cs="Times New Roman"/>
          <w:sz w:val="24"/>
          <w:szCs w:val="24"/>
        </w:rPr>
      </w:pPr>
      <w:r w:rsidRPr="0065202C">
        <w:rPr>
          <w:rFonts w:ascii="Times New Roman" w:hAnsi="Times New Roman" w:cs="Times New Roman"/>
          <w:spacing w:val="-14"/>
          <w:sz w:val="24"/>
          <w:szCs w:val="24"/>
        </w:rPr>
        <w:t>3.Numericalproblems</w:t>
      </w:r>
      <w:r w:rsidRPr="0065202C">
        <w:rPr>
          <w:rFonts w:ascii="Times New Roman" w:hAnsi="Times New Roman" w:cs="Times New Roman"/>
          <w:spacing w:val="-22"/>
          <w:sz w:val="24"/>
          <w:szCs w:val="24"/>
        </w:rPr>
        <w:tab/>
      </w:r>
      <w:r w:rsidRPr="0065202C">
        <w:rPr>
          <w:rFonts w:ascii="Times New Roman" w:hAnsi="Times New Roman" w:cs="Times New Roman"/>
          <w:spacing w:val="-22"/>
          <w:sz w:val="24"/>
          <w:szCs w:val="24"/>
        </w:rPr>
        <w:tab/>
      </w:r>
      <w:r w:rsidRPr="0065202C">
        <w:rPr>
          <w:rFonts w:ascii="Times New Roman" w:hAnsi="Times New Roman" w:cs="Times New Roman"/>
          <w:spacing w:val="-14"/>
          <w:sz w:val="24"/>
          <w:szCs w:val="24"/>
        </w:rPr>
        <w:t>4.Geometricproblems</w:t>
      </w:r>
    </w:p>
    <w:p w:rsidR="0065202C" w:rsidRPr="0065202C" w:rsidRDefault="0065202C" w:rsidP="0065202C">
      <w:pPr>
        <w:pStyle w:val="NoSpacing"/>
        <w:ind w:firstLine="360"/>
        <w:rPr>
          <w:rFonts w:ascii="Times New Roman" w:hAnsi="Times New Roman" w:cs="Times New Roman"/>
          <w:sz w:val="24"/>
          <w:szCs w:val="24"/>
        </w:rPr>
      </w:pPr>
      <w:r w:rsidRPr="0065202C">
        <w:rPr>
          <w:rFonts w:ascii="Times New Roman" w:hAnsi="Times New Roman" w:cs="Times New Roman"/>
          <w:spacing w:val="-14"/>
          <w:sz w:val="24"/>
          <w:szCs w:val="24"/>
        </w:rPr>
        <w:t>5.CombinatorialProblems</w:t>
      </w:r>
      <w:r w:rsidRPr="0065202C">
        <w:rPr>
          <w:rFonts w:ascii="Times New Roman" w:hAnsi="Times New Roman" w:cs="Times New Roman"/>
          <w:spacing w:val="-22"/>
          <w:sz w:val="24"/>
          <w:szCs w:val="24"/>
        </w:rPr>
        <w:tab/>
      </w:r>
      <w:r w:rsidRPr="0065202C">
        <w:rPr>
          <w:rFonts w:ascii="Times New Roman" w:hAnsi="Times New Roman" w:cs="Times New Roman"/>
          <w:spacing w:val="-22"/>
          <w:sz w:val="24"/>
          <w:szCs w:val="24"/>
        </w:rPr>
        <w:tab/>
      </w:r>
      <w:r w:rsidRPr="0065202C">
        <w:rPr>
          <w:rFonts w:ascii="Times New Roman" w:hAnsi="Times New Roman" w:cs="Times New Roman"/>
          <w:spacing w:val="-14"/>
          <w:sz w:val="24"/>
          <w:szCs w:val="24"/>
        </w:rPr>
        <w:t>6.GraphProblems</w:t>
      </w:r>
    </w:p>
    <w:p w:rsidR="0065202C" w:rsidRPr="0065202C" w:rsidRDefault="0065202C" w:rsidP="0065202C">
      <w:pPr>
        <w:pStyle w:val="NoSpacing"/>
        <w:ind w:firstLine="360"/>
        <w:rPr>
          <w:rFonts w:ascii="Times New Roman" w:hAnsi="Times New Roman" w:cs="Times New Roman"/>
          <w:spacing w:val="-14"/>
          <w:sz w:val="24"/>
          <w:szCs w:val="24"/>
        </w:rPr>
      </w:pPr>
      <w:r w:rsidRPr="0065202C">
        <w:rPr>
          <w:rFonts w:ascii="Times New Roman" w:hAnsi="Times New Roman" w:cs="Times New Roman"/>
          <w:spacing w:val="-14"/>
          <w:sz w:val="24"/>
          <w:szCs w:val="24"/>
        </w:rPr>
        <w:t>7.StringprocessingProblems</w:t>
      </w:r>
    </w:p>
    <w:p w:rsidR="0065202C" w:rsidRPr="0065202C" w:rsidRDefault="0065202C" w:rsidP="0065202C">
      <w:pPr>
        <w:pStyle w:val="NoSpacing"/>
        <w:rPr>
          <w:rFonts w:ascii="Times New Roman" w:hAnsi="Times New Roman" w:cs="Times New Roman"/>
          <w:sz w:val="24"/>
          <w:szCs w:val="24"/>
        </w:rPr>
      </w:pPr>
    </w:p>
    <w:p w:rsidR="0065202C" w:rsidRPr="0065202C" w:rsidRDefault="0065202C" w:rsidP="00AA3CF0">
      <w:pPr>
        <w:pStyle w:val="ListParagraph"/>
        <w:widowControl w:val="0"/>
        <w:numPr>
          <w:ilvl w:val="0"/>
          <w:numId w:val="24"/>
        </w:numPr>
        <w:tabs>
          <w:tab w:val="left" w:pos="724"/>
        </w:tabs>
        <w:autoSpaceDE w:val="0"/>
        <w:autoSpaceDN w:val="0"/>
        <w:spacing w:after="0" w:line="240" w:lineRule="auto"/>
        <w:ind w:left="724" w:hanging="364"/>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4"/>
          <w:sz w:val="24"/>
          <w:szCs w:val="24"/>
        </w:rPr>
        <w:t>NamesomebasicEfficiencyclasses</w:t>
      </w:r>
    </w:p>
    <w:p w:rsidR="0065202C" w:rsidRPr="0065202C" w:rsidRDefault="0065202C" w:rsidP="0065202C">
      <w:pPr>
        <w:pStyle w:val="NoSpacing"/>
        <w:ind w:firstLine="360"/>
        <w:rPr>
          <w:rFonts w:ascii="Times New Roman" w:hAnsi="Times New Roman" w:cs="Times New Roman"/>
          <w:spacing w:val="-21"/>
          <w:sz w:val="24"/>
          <w:szCs w:val="24"/>
        </w:rPr>
      </w:pPr>
      <w:r w:rsidRPr="0065202C">
        <w:rPr>
          <w:rFonts w:ascii="Times New Roman" w:hAnsi="Times New Roman" w:cs="Times New Roman"/>
          <w:sz w:val="24"/>
          <w:szCs w:val="24"/>
        </w:rPr>
        <w:t>1.Constant</w:t>
      </w:r>
      <w:r w:rsidRPr="0065202C">
        <w:rPr>
          <w:rFonts w:ascii="Times New Roman" w:hAnsi="Times New Roman" w:cs="Times New Roman"/>
          <w:spacing w:val="-23"/>
          <w:sz w:val="24"/>
          <w:szCs w:val="24"/>
        </w:rPr>
        <w:tab/>
      </w:r>
      <w:r w:rsidRPr="0065202C">
        <w:rPr>
          <w:rFonts w:ascii="Times New Roman" w:hAnsi="Times New Roman" w:cs="Times New Roman"/>
          <w:spacing w:val="-23"/>
          <w:sz w:val="24"/>
          <w:szCs w:val="24"/>
        </w:rPr>
        <w:tab/>
      </w:r>
      <w:r w:rsidRPr="0065202C">
        <w:rPr>
          <w:rFonts w:ascii="Times New Roman" w:hAnsi="Times New Roman" w:cs="Times New Roman"/>
          <w:spacing w:val="-23"/>
          <w:sz w:val="24"/>
          <w:szCs w:val="24"/>
        </w:rPr>
        <w:tab/>
      </w:r>
      <w:r w:rsidRPr="0065202C">
        <w:rPr>
          <w:rFonts w:ascii="Times New Roman" w:hAnsi="Times New Roman" w:cs="Times New Roman"/>
          <w:sz w:val="24"/>
          <w:szCs w:val="24"/>
        </w:rPr>
        <w:t>2.Logarithmic</w:t>
      </w:r>
    </w:p>
    <w:p w:rsidR="0065202C" w:rsidRPr="0065202C" w:rsidRDefault="0065202C" w:rsidP="0065202C">
      <w:pPr>
        <w:pStyle w:val="NoSpacing"/>
        <w:ind w:firstLine="360"/>
        <w:rPr>
          <w:rFonts w:ascii="Times New Roman" w:hAnsi="Times New Roman" w:cs="Times New Roman"/>
          <w:sz w:val="24"/>
          <w:szCs w:val="24"/>
        </w:rPr>
      </w:pPr>
      <w:r w:rsidRPr="0065202C">
        <w:rPr>
          <w:rFonts w:ascii="Times New Roman" w:hAnsi="Times New Roman" w:cs="Times New Roman"/>
          <w:sz w:val="24"/>
          <w:szCs w:val="24"/>
        </w:rPr>
        <w:t>3.Linear</w:t>
      </w:r>
      <w:r w:rsidRPr="0065202C">
        <w:rPr>
          <w:rFonts w:ascii="Times New Roman" w:hAnsi="Times New Roman" w:cs="Times New Roman"/>
          <w:spacing w:val="-22"/>
          <w:sz w:val="24"/>
          <w:szCs w:val="24"/>
        </w:rPr>
        <w:tab/>
      </w:r>
      <w:r w:rsidRPr="0065202C">
        <w:rPr>
          <w:rFonts w:ascii="Times New Roman" w:hAnsi="Times New Roman" w:cs="Times New Roman"/>
          <w:spacing w:val="-22"/>
          <w:sz w:val="24"/>
          <w:szCs w:val="24"/>
        </w:rPr>
        <w:tab/>
      </w:r>
      <w:r w:rsidRPr="0065202C">
        <w:rPr>
          <w:rFonts w:ascii="Times New Roman" w:hAnsi="Times New Roman" w:cs="Times New Roman"/>
          <w:spacing w:val="-22"/>
          <w:sz w:val="24"/>
          <w:szCs w:val="24"/>
        </w:rPr>
        <w:tab/>
      </w:r>
      <w:r w:rsidRPr="0065202C">
        <w:rPr>
          <w:rFonts w:ascii="Times New Roman" w:hAnsi="Times New Roman" w:cs="Times New Roman"/>
          <w:spacing w:val="-22"/>
          <w:sz w:val="24"/>
          <w:szCs w:val="24"/>
        </w:rPr>
        <w:tab/>
      </w:r>
      <w:r w:rsidRPr="0065202C">
        <w:rPr>
          <w:rFonts w:ascii="Times New Roman" w:hAnsi="Times New Roman" w:cs="Times New Roman"/>
          <w:sz w:val="24"/>
          <w:szCs w:val="24"/>
        </w:rPr>
        <w:t>4.nlogn</w:t>
      </w:r>
    </w:p>
    <w:p w:rsidR="0065202C" w:rsidRPr="0065202C" w:rsidRDefault="0065202C" w:rsidP="0065202C">
      <w:pPr>
        <w:pStyle w:val="NoSpacing"/>
        <w:ind w:firstLine="360"/>
        <w:rPr>
          <w:rFonts w:ascii="Times New Roman" w:hAnsi="Times New Roman" w:cs="Times New Roman"/>
          <w:spacing w:val="-25"/>
          <w:sz w:val="24"/>
          <w:szCs w:val="24"/>
        </w:rPr>
      </w:pPr>
      <w:r w:rsidRPr="0065202C">
        <w:rPr>
          <w:rFonts w:ascii="Times New Roman" w:hAnsi="Times New Roman" w:cs="Times New Roman"/>
          <w:sz w:val="24"/>
          <w:szCs w:val="24"/>
        </w:rPr>
        <w:t>5.Quadratic</w:t>
      </w:r>
      <w:r w:rsidRPr="0065202C">
        <w:rPr>
          <w:rFonts w:ascii="Times New Roman" w:hAnsi="Times New Roman" w:cs="Times New Roman"/>
          <w:sz w:val="24"/>
          <w:szCs w:val="24"/>
        </w:rPr>
        <w:tab/>
      </w:r>
      <w:r w:rsidRPr="0065202C">
        <w:rPr>
          <w:rFonts w:ascii="Times New Roman" w:hAnsi="Times New Roman" w:cs="Times New Roman"/>
          <w:sz w:val="24"/>
          <w:szCs w:val="24"/>
        </w:rPr>
        <w:tab/>
      </w:r>
      <w:r w:rsidRPr="0065202C">
        <w:rPr>
          <w:rFonts w:ascii="Times New Roman" w:hAnsi="Times New Roman" w:cs="Times New Roman"/>
          <w:spacing w:val="-21"/>
          <w:sz w:val="24"/>
          <w:szCs w:val="24"/>
        </w:rPr>
        <w:tab/>
      </w:r>
      <w:r w:rsidRPr="0065202C">
        <w:rPr>
          <w:rFonts w:ascii="Times New Roman" w:hAnsi="Times New Roman" w:cs="Times New Roman"/>
          <w:sz w:val="24"/>
          <w:szCs w:val="24"/>
        </w:rPr>
        <w:t>6.Cubic</w:t>
      </w:r>
    </w:p>
    <w:p w:rsidR="0065202C" w:rsidRPr="0065202C" w:rsidRDefault="0065202C" w:rsidP="0065202C">
      <w:pPr>
        <w:pStyle w:val="NoSpacing"/>
        <w:ind w:firstLine="360"/>
        <w:rPr>
          <w:rFonts w:ascii="Times New Roman" w:hAnsi="Times New Roman" w:cs="Times New Roman"/>
          <w:sz w:val="24"/>
          <w:szCs w:val="24"/>
        </w:rPr>
      </w:pPr>
      <w:r w:rsidRPr="0065202C">
        <w:rPr>
          <w:rFonts w:ascii="Times New Roman" w:hAnsi="Times New Roman" w:cs="Times New Roman"/>
          <w:sz w:val="24"/>
          <w:szCs w:val="24"/>
        </w:rPr>
        <w:t>7.Exponential</w:t>
      </w:r>
      <w:r w:rsidRPr="0065202C">
        <w:rPr>
          <w:rFonts w:ascii="Times New Roman" w:hAnsi="Times New Roman" w:cs="Times New Roman"/>
          <w:spacing w:val="-20"/>
          <w:sz w:val="24"/>
          <w:szCs w:val="24"/>
        </w:rPr>
        <w:tab/>
      </w:r>
      <w:r w:rsidRPr="0065202C">
        <w:rPr>
          <w:rFonts w:ascii="Times New Roman" w:hAnsi="Times New Roman" w:cs="Times New Roman"/>
          <w:spacing w:val="-20"/>
          <w:sz w:val="24"/>
          <w:szCs w:val="24"/>
        </w:rPr>
        <w:tab/>
      </w:r>
      <w:r w:rsidRPr="0065202C">
        <w:rPr>
          <w:rFonts w:ascii="Times New Roman" w:hAnsi="Times New Roman" w:cs="Times New Roman"/>
          <w:spacing w:val="-20"/>
          <w:sz w:val="24"/>
          <w:szCs w:val="24"/>
        </w:rPr>
        <w:tab/>
      </w:r>
      <w:r w:rsidRPr="0065202C">
        <w:rPr>
          <w:rFonts w:ascii="Times New Roman" w:hAnsi="Times New Roman" w:cs="Times New Roman"/>
          <w:sz w:val="24"/>
          <w:szCs w:val="24"/>
        </w:rPr>
        <w:t>8.Factorial</w:t>
      </w:r>
    </w:p>
    <w:p w:rsidR="0065202C" w:rsidRPr="0065202C" w:rsidRDefault="0065202C" w:rsidP="0065202C">
      <w:pPr>
        <w:pStyle w:val="NoSpacing"/>
        <w:rPr>
          <w:rFonts w:ascii="Times New Roman" w:hAnsi="Times New Roman" w:cs="Times New Roman"/>
          <w:sz w:val="24"/>
          <w:szCs w:val="24"/>
        </w:rPr>
      </w:pPr>
    </w:p>
    <w:p w:rsidR="0065202C" w:rsidRPr="0065202C" w:rsidRDefault="0065202C" w:rsidP="0065202C">
      <w:pPr>
        <w:pStyle w:val="NoSpacing"/>
        <w:ind w:firstLine="360"/>
        <w:rPr>
          <w:rFonts w:ascii="Times New Roman" w:hAnsi="Times New Roman" w:cs="Times New Roman"/>
          <w:sz w:val="24"/>
          <w:szCs w:val="24"/>
        </w:rPr>
      </w:pPr>
      <w:r w:rsidRPr="0065202C">
        <w:rPr>
          <w:rFonts w:ascii="Times New Roman" w:hAnsi="Times New Roman" w:cs="Times New Roman"/>
          <w:sz w:val="24"/>
          <w:szCs w:val="24"/>
        </w:rPr>
        <w:t>33)Whatarealgorithmdesigntechniques?</w:t>
      </w:r>
    </w:p>
    <w:p w:rsidR="0065202C" w:rsidRDefault="0065202C" w:rsidP="0065202C">
      <w:pPr>
        <w:pStyle w:val="NoSpacing"/>
        <w:ind w:left="360"/>
        <w:rPr>
          <w:rFonts w:ascii="Times New Roman" w:hAnsi="Times New Roman" w:cs="Times New Roman"/>
          <w:spacing w:val="-12"/>
          <w:sz w:val="24"/>
          <w:szCs w:val="24"/>
        </w:rPr>
      </w:pPr>
      <w:r w:rsidRPr="0065202C">
        <w:rPr>
          <w:rFonts w:ascii="Times New Roman" w:hAnsi="Times New Roman" w:cs="Times New Roman"/>
          <w:sz w:val="24"/>
          <w:szCs w:val="24"/>
        </w:rPr>
        <w:t xml:space="preserve">Algorithmdesigntechniques(orstrategiesorparadigms)aregeneralapproachestosolving </w:t>
      </w:r>
      <w:r w:rsidRPr="0065202C">
        <w:rPr>
          <w:rFonts w:ascii="Times New Roman" w:hAnsi="Times New Roman" w:cs="Times New Roman"/>
          <w:spacing w:val="-12"/>
          <w:sz w:val="24"/>
          <w:szCs w:val="24"/>
        </w:rPr>
        <w:t>problemsalgorithmically,applicabletoavarietyofproblemsfromdifferentareasof computing.Generaldesigntechniquesare:</w:t>
      </w:r>
    </w:p>
    <w:p w:rsidR="0065202C" w:rsidRPr="0065202C" w:rsidRDefault="0065202C" w:rsidP="0065202C">
      <w:pPr>
        <w:pStyle w:val="NoSpacing"/>
        <w:ind w:left="360"/>
        <w:rPr>
          <w:rFonts w:ascii="Times New Roman" w:hAnsi="Times New Roman" w:cs="Times New Roman"/>
          <w:sz w:val="24"/>
          <w:szCs w:val="24"/>
        </w:rPr>
      </w:pPr>
      <w:r w:rsidRPr="0065202C">
        <w:rPr>
          <w:rFonts w:ascii="Times New Roman" w:hAnsi="Times New Roman" w:cs="Times New Roman"/>
          <w:spacing w:val="-12"/>
          <w:sz w:val="24"/>
          <w:szCs w:val="24"/>
        </w:rPr>
        <w:t>(i)Bruteforce</w:t>
      </w:r>
      <w:r>
        <w:rPr>
          <w:rFonts w:ascii="Times New Roman" w:hAnsi="Times New Roman" w:cs="Times New Roman"/>
          <w:spacing w:val="-12"/>
          <w:sz w:val="24"/>
          <w:szCs w:val="24"/>
        </w:rPr>
        <w:tab/>
      </w:r>
      <w:r>
        <w:rPr>
          <w:rFonts w:ascii="Times New Roman" w:hAnsi="Times New Roman" w:cs="Times New Roman"/>
          <w:spacing w:val="-12"/>
          <w:sz w:val="24"/>
          <w:szCs w:val="24"/>
        </w:rPr>
        <w:tab/>
      </w:r>
      <w:r>
        <w:rPr>
          <w:rFonts w:ascii="Times New Roman" w:hAnsi="Times New Roman" w:cs="Times New Roman"/>
          <w:spacing w:val="-12"/>
          <w:sz w:val="24"/>
          <w:szCs w:val="24"/>
        </w:rPr>
        <w:tab/>
      </w:r>
      <w:r w:rsidRPr="0065202C">
        <w:rPr>
          <w:rFonts w:ascii="Times New Roman" w:hAnsi="Times New Roman" w:cs="Times New Roman"/>
          <w:spacing w:val="-12"/>
          <w:sz w:val="24"/>
          <w:szCs w:val="24"/>
        </w:rPr>
        <w:t>(ii)divideandconquer</w:t>
      </w:r>
    </w:p>
    <w:p w:rsidR="0065202C" w:rsidRPr="0065202C" w:rsidRDefault="0065202C" w:rsidP="0065202C">
      <w:pPr>
        <w:pStyle w:val="NoSpacing"/>
        <w:ind w:left="360"/>
        <w:rPr>
          <w:rFonts w:ascii="Times New Roman" w:hAnsi="Times New Roman" w:cs="Times New Roman"/>
          <w:sz w:val="24"/>
          <w:szCs w:val="24"/>
        </w:rPr>
      </w:pPr>
      <w:r w:rsidRPr="0065202C">
        <w:rPr>
          <w:rFonts w:ascii="Times New Roman" w:hAnsi="Times New Roman" w:cs="Times New Roman"/>
          <w:sz w:val="24"/>
          <w:szCs w:val="24"/>
        </w:rPr>
        <w:t>(iii)decreaseandconquer</w:t>
      </w:r>
      <w:r>
        <w:rPr>
          <w:rFonts w:ascii="Times New Roman" w:hAnsi="Times New Roman" w:cs="Times New Roman"/>
          <w:spacing w:val="-23"/>
          <w:sz w:val="24"/>
          <w:szCs w:val="24"/>
        </w:rPr>
        <w:tab/>
      </w:r>
      <w:r>
        <w:rPr>
          <w:rFonts w:ascii="Times New Roman" w:hAnsi="Times New Roman" w:cs="Times New Roman"/>
          <w:spacing w:val="-23"/>
          <w:sz w:val="24"/>
          <w:szCs w:val="24"/>
        </w:rPr>
        <w:tab/>
      </w:r>
      <w:r w:rsidRPr="0065202C">
        <w:rPr>
          <w:rFonts w:ascii="Times New Roman" w:hAnsi="Times New Roman" w:cs="Times New Roman"/>
          <w:sz w:val="24"/>
          <w:szCs w:val="24"/>
        </w:rPr>
        <w:t>(iv)transformandconcquer</w:t>
      </w:r>
    </w:p>
    <w:p w:rsidR="0065202C" w:rsidRPr="0065202C" w:rsidRDefault="0065202C" w:rsidP="0065202C">
      <w:pPr>
        <w:pStyle w:val="NoSpacing"/>
        <w:ind w:left="360"/>
        <w:rPr>
          <w:rFonts w:ascii="Times New Roman" w:hAnsi="Times New Roman" w:cs="Times New Roman"/>
          <w:sz w:val="24"/>
          <w:szCs w:val="24"/>
        </w:rPr>
      </w:pPr>
      <w:r w:rsidRPr="0065202C">
        <w:rPr>
          <w:rFonts w:ascii="Times New Roman" w:hAnsi="Times New Roman" w:cs="Times New Roman"/>
          <w:sz w:val="24"/>
          <w:szCs w:val="24"/>
        </w:rPr>
        <w:t>(v)greedytechnique</w:t>
      </w:r>
      <w:r>
        <w:rPr>
          <w:rFonts w:ascii="Times New Roman" w:hAnsi="Times New Roman" w:cs="Times New Roman"/>
          <w:spacing w:val="-22"/>
          <w:sz w:val="24"/>
          <w:szCs w:val="24"/>
        </w:rPr>
        <w:tab/>
      </w:r>
      <w:r>
        <w:rPr>
          <w:rFonts w:ascii="Times New Roman" w:hAnsi="Times New Roman" w:cs="Times New Roman"/>
          <w:spacing w:val="-22"/>
          <w:sz w:val="24"/>
          <w:szCs w:val="24"/>
        </w:rPr>
        <w:tab/>
      </w:r>
      <w:r w:rsidRPr="0065202C">
        <w:rPr>
          <w:rFonts w:ascii="Times New Roman" w:hAnsi="Times New Roman" w:cs="Times New Roman"/>
          <w:sz w:val="24"/>
          <w:szCs w:val="24"/>
        </w:rPr>
        <w:t>(vi)dynamicprogramming</w:t>
      </w:r>
    </w:p>
    <w:p w:rsidR="0065202C" w:rsidRPr="0065202C" w:rsidRDefault="0065202C" w:rsidP="0065202C">
      <w:pPr>
        <w:ind w:left="36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4"/>
          <w:sz w:val="24"/>
          <w:szCs w:val="24"/>
        </w:rPr>
        <w:t>(vii)backtracking</w:t>
      </w:r>
      <w:r>
        <w:rPr>
          <w:rFonts w:ascii="Times New Roman" w:hAnsi="Times New Roman" w:cs="Times New Roman"/>
          <w:color w:val="000000" w:themeColor="text1"/>
          <w:spacing w:val="-14"/>
          <w:sz w:val="24"/>
          <w:szCs w:val="24"/>
        </w:rPr>
        <w:tab/>
      </w:r>
      <w:r>
        <w:rPr>
          <w:rFonts w:ascii="Times New Roman" w:hAnsi="Times New Roman" w:cs="Times New Roman"/>
          <w:color w:val="000000" w:themeColor="text1"/>
          <w:spacing w:val="-14"/>
          <w:sz w:val="24"/>
          <w:szCs w:val="24"/>
        </w:rPr>
        <w:tab/>
      </w:r>
      <w:r>
        <w:rPr>
          <w:rFonts w:ascii="Times New Roman" w:hAnsi="Times New Roman" w:cs="Times New Roman"/>
          <w:color w:val="000000" w:themeColor="text1"/>
          <w:spacing w:val="-14"/>
          <w:sz w:val="24"/>
          <w:szCs w:val="24"/>
        </w:rPr>
        <w:tab/>
      </w:r>
      <w:r w:rsidRPr="0065202C">
        <w:rPr>
          <w:rFonts w:ascii="Times New Roman" w:hAnsi="Times New Roman" w:cs="Times New Roman"/>
          <w:color w:val="000000" w:themeColor="text1"/>
          <w:spacing w:val="-14"/>
          <w:sz w:val="24"/>
          <w:szCs w:val="24"/>
        </w:rPr>
        <w:t>(viii)branchandbound</w:t>
      </w:r>
    </w:p>
    <w:p w:rsidR="0065202C" w:rsidRPr="0065202C" w:rsidRDefault="0065202C" w:rsidP="0065202C">
      <w:pPr>
        <w:pStyle w:val="NoSpacing"/>
        <w:ind w:left="360"/>
        <w:rPr>
          <w:rFonts w:ascii="Times New Roman" w:hAnsi="Times New Roman" w:cs="Times New Roman"/>
          <w:sz w:val="24"/>
          <w:szCs w:val="24"/>
        </w:rPr>
      </w:pPr>
      <w:r w:rsidRPr="0065202C">
        <w:rPr>
          <w:rFonts w:ascii="Times New Roman" w:hAnsi="Times New Roman" w:cs="Times New Roman"/>
          <w:sz w:val="24"/>
          <w:szCs w:val="24"/>
        </w:rPr>
        <w:lastRenderedPageBreak/>
        <w:t>34).Howisanalgorithm’stimeefficiencymeasured?</w:t>
      </w:r>
    </w:p>
    <w:p w:rsidR="0065202C" w:rsidRPr="0065202C" w:rsidRDefault="0065202C" w:rsidP="0065202C">
      <w:pPr>
        <w:pStyle w:val="NoSpacing"/>
        <w:ind w:left="360"/>
        <w:rPr>
          <w:rFonts w:ascii="Times New Roman" w:hAnsi="Times New Roman" w:cs="Times New Roman"/>
          <w:sz w:val="24"/>
          <w:szCs w:val="24"/>
        </w:rPr>
      </w:pPr>
      <w:r w:rsidRPr="0065202C">
        <w:rPr>
          <w:rFonts w:ascii="Times New Roman" w:hAnsi="Times New Roman" w:cs="Times New Roman"/>
          <w:sz w:val="24"/>
          <w:szCs w:val="24"/>
        </w:rPr>
        <w:t>Timeefficiencyindicateshowfastthealgorithmruns.Analgorithm’stimeefficiencyis</w:t>
      </w:r>
    </w:p>
    <w:p w:rsidR="0065202C" w:rsidRPr="0065202C" w:rsidRDefault="0065202C" w:rsidP="0065202C">
      <w:pPr>
        <w:pStyle w:val="NoSpacing"/>
        <w:ind w:left="360"/>
      </w:pPr>
      <w:r w:rsidRPr="0065202C">
        <w:rPr>
          <w:rFonts w:ascii="Times New Roman" w:hAnsi="Times New Roman" w:cs="Times New Roman"/>
          <w:spacing w:val="-10"/>
          <w:sz w:val="24"/>
          <w:szCs w:val="24"/>
        </w:rPr>
        <w:t xml:space="preserve">measuredasafunctionofitsinputsizebycountingthenumberoftimesitsbasicoperation(runningtime)is </w:t>
      </w:r>
      <w:r w:rsidRPr="0065202C">
        <w:rPr>
          <w:rFonts w:ascii="Times New Roman" w:hAnsi="Times New Roman" w:cs="Times New Roman"/>
          <w:spacing w:val="-12"/>
          <w:sz w:val="24"/>
          <w:szCs w:val="24"/>
        </w:rPr>
        <w:t>executed.Basicoperation</w:t>
      </w:r>
      <w:r w:rsidRPr="0065202C">
        <w:rPr>
          <w:spacing w:val="-12"/>
        </w:rPr>
        <w:t>isthemosttimeconsumingoperationinthealgorithm’sinnermostloop.</w:t>
      </w:r>
    </w:p>
    <w:p w:rsidR="0065202C" w:rsidRDefault="0065202C" w:rsidP="0065202C">
      <w:pPr>
        <w:ind w:left="360"/>
        <w:rPr>
          <w:rFonts w:ascii="Times New Roman" w:hAnsi="Times New Roman" w:cs="Times New Roman"/>
          <w:color w:val="000000" w:themeColor="text1"/>
          <w:spacing w:val="-14"/>
          <w:sz w:val="24"/>
          <w:szCs w:val="24"/>
        </w:rPr>
      </w:pPr>
    </w:p>
    <w:p w:rsidR="0065202C" w:rsidRPr="0065202C" w:rsidRDefault="0065202C" w:rsidP="0065202C">
      <w:pPr>
        <w:pStyle w:val="NoSpacing"/>
        <w:ind w:left="360"/>
        <w:rPr>
          <w:rFonts w:ascii="Times New Roman" w:hAnsi="Times New Roman" w:cs="Times New Roman"/>
          <w:sz w:val="24"/>
          <w:szCs w:val="24"/>
        </w:rPr>
      </w:pPr>
      <w:r w:rsidRPr="0065202C">
        <w:rPr>
          <w:rFonts w:ascii="Times New Roman" w:hAnsi="Times New Roman" w:cs="Times New Roman"/>
          <w:sz w:val="24"/>
          <w:szCs w:val="24"/>
        </w:rPr>
        <w:t>35)Explainthegreedymethod.</w:t>
      </w:r>
    </w:p>
    <w:p w:rsidR="0065202C" w:rsidRDefault="0065202C" w:rsidP="0065202C">
      <w:pPr>
        <w:pStyle w:val="NoSpacing"/>
        <w:ind w:left="360"/>
        <w:rPr>
          <w:rFonts w:ascii="Times New Roman" w:hAnsi="Times New Roman" w:cs="Times New Roman"/>
          <w:spacing w:val="-12"/>
          <w:sz w:val="24"/>
          <w:szCs w:val="24"/>
        </w:rPr>
      </w:pPr>
      <w:r w:rsidRPr="0065202C">
        <w:rPr>
          <w:rFonts w:ascii="Times New Roman" w:hAnsi="Times New Roman" w:cs="Times New Roman"/>
          <w:spacing w:val="-16"/>
          <w:sz w:val="24"/>
          <w:szCs w:val="24"/>
        </w:rPr>
        <w:t xml:space="preserve">Greedymethodisthemostimportantdesigntechnique,whichmakesachoicethatlooksbestatthatmoment.A </w:t>
      </w:r>
      <w:r w:rsidRPr="0065202C">
        <w:rPr>
          <w:rFonts w:ascii="Times New Roman" w:hAnsi="Times New Roman" w:cs="Times New Roman"/>
          <w:spacing w:val="-12"/>
          <w:sz w:val="24"/>
          <w:szCs w:val="24"/>
        </w:rPr>
        <w:t>given‘n’inputsarerequiredustoobtainasubsetthatsatisfiessomeconstraintsthatisthefeasiblesolution.A greedymethodsuggeststhatonecandeviceanalgorithmthatworksinstagesconsideringoneinputatatime.</w:t>
      </w:r>
    </w:p>
    <w:p w:rsidR="0065202C" w:rsidRPr="0065202C" w:rsidRDefault="0065202C" w:rsidP="0065202C">
      <w:pPr>
        <w:pStyle w:val="NoSpacing"/>
        <w:ind w:left="360"/>
        <w:rPr>
          <w:rFonts w:ascii="Times New Roman" w:hAnsi="Times New Roman" w:cs="Times New Roman"/>
          <w:sz w:val="24"/>
          <w:szCs w:val="24"/>
        </w:rPr>
      </w:pPr>
    </w:p>
    <w:p w:rsidR="0065202C" w:rsidRPr="0065202C" w:rsidRDefault="0065202C" w:rsidP="00AA3CF0">
      <w:pPr>
        <w:pStyle w:val="ListParagraph"/>
        <w:widowControl w:val="0"/>
        <w:numPr>
          <w:ilvl w:val="0"/>
          <w:numId w:val="23"/>
        </w:numPr>
        <w:tabs>
          <w:tab w:val="left" w:pos="724"/>
        </w:tabs>
        <w:autoSpaceDE w:val="0"/>
        <w:autoSpaceDN w:val="0"/>
        <w:spacing w:before="1" w:after="0" w:line="240" w:lineRule="auto"/>
        <w:ind w:left="724" w:hanging="364"/>
        <w:contextualSpacing w:val="0"/>
        <w:jc w:val="both"/>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4"/>
          <w:sz w:val="24"/>
          <w:szCs w:val="24"/>
        </w:rPr>
        <w:t>Definefeasibleandoptimalsolution.</w:t>
      </w:r>
    </w:p>
    <w:p w:rsidR="0065202C" w:rsidRPr="0065202C" w:rsidRDefault="0065202C" w:rsidP="0065202C">
      <w:pPr>
        <w:ind w:left="360" w:right="338"/>
        <w:jc w:val="both"/>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8"/>
          <w:sz w:val="24"/>
          <w:szCs w:val="24"/>
        </w:rPr>
        <w:t xml:space="preserve">Givenninputsandwearerequiredtoformasubsetsuchthatitsatisfiessomegivenconstraintsthensuchasubset </w:t>
      </w:r>
      <w:r w:rsidRPr="0065202C">
        <w:rPr>
          <w:rFonts w:ascii="Times New Roman" w:hAnsi="Times New Roman" w:cs="Times New Roman"/>
          <w:color w:val="000000" w:themeColor="text1"/>
          <w:spacing w:val="-16"/>
          <w:sz w:val="24"/>
          <w:szCs w:val="24"/>
        </w:rPr>
        <w:t xml:space="preserve">iscalledfeasiblesolution.Afeasiblesolutioneithermaximizesorminimizesthegivenobjectivefunctioniscalled </w:t>
      </w:r>
      <w:r w:rsidRPr="0065202C">
        <w:rPr>
          <w:rFonts w:ascii="Times New Roman" w:hAnsi="Times New Roman" w:cs="Times New Roman"/>
          <w:color w:val="000000" w:themeColor="text1"/>
          <w:spacing w:val="-4"/>
          <w:sz w:val="24"/>
          <w:szCs w:val="24"/>
        </w:rPr>
        <w:t>asoptimalsolution</w:t>
      </w:r>
    </w:p>
    <w:p w:rsidR="0065202C" w:rsidRPr="0065202C" w:rsidRDefault="0065202C" w:rsidP="00AA3CF0">
      <w:pPr>
        <w:pStyle w:val="ListParagraph"/>
        <w:widowControl w:val="0"/>
        <w:numPr>
          <w:ilvl w:val="0"/>
          <w:numId w:val="23"/>
        </w:numPr>
        <w:tabs>
          <w:tab w:val="left" w:pos="724"/>
        </w:tabs>
        <w:autoSpaceDE w:val="0"/>
        <w:autoSpaceDN w:val="0"/>
        <w:spacing w:after="0" w:line="240" w:lineRule="auto"/>
        <w:ind w:left="360" w:right="5505" w:firstLine="0"/>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4"/>
          <w:sz w:val="24"/>
          <w:szCs w:val="24"/>
        </w:rPr>
        <w:t xml:space="preserve">Whataretheconstraintsofknapsackproblem? </w:t>
      </w:r>
      <w:r w:rsidRPr="0065202C">
        <w:rPr>
          <w:rFonts w:ascii="Times New Roman" w:hAnsi="Times New Roman" w:cs="Times New Roman"/>
          <w:color w:val="000000" w:themeColor="text1"/>
          <w:sz w:val="24"/>
          <w:szCs w:val="24"/>
        </w:rPr>
        <w:t>Tomaximize∑pixi</w:t>
      </w:r>
    </w:p>
    <w:p w:rsidR="0065202C" w:rsidRPr="0065202C" w:rsidRDefault="0065202C" w:rsidP="0065202C">
      <w:pPr>
        <w:ind w:left="36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0"/>
          <w:sz w:val="24"/>
          <w:szCs w:val="24"/>
        </w:rPr>
        <w:t>Theconstraintis:∑wixi≥mand0≤xi≤11≤i≤n</w:t>
      </w:r>
    </w:p>
    <w:p w:rsidR="0065202C" w:rsidRPr="0065202C" w:rsidRDefault="0065202C" w:rsidP="0065202C">
      <w:pPr>
        <w:ind w:left="360" w:right="325"/>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2"/>
          <w:sz w:val="24"/>
          <w:szCs w:val="24"/>
        </w:rPr>
        <w:t xml:space="preserve">wheremisthebagcapacity,nisthenumberofobjectsandforeachobjectiwiandpiaretheweightandprofitof </w:t>
      </w:r>
      <w:r w:rsidRPr="0065202C">
        <w:rPr>
          <w:rFonts w:ascii="Times New Roman" w:hAnsi="Times New Roman" w:cs="Times New Roman"/>
          <w:color w:val="000000" w:themeColor="text1"/>
          <w:spacing w:val="-4"/>
          <w:sz w:val="24"/>
          <w:szCs w:val="24"/>
        </w:rPr>
        <w:t>objectrespectively.</w:t>
      </w:r>
    </w:p>
    <w:p w:rsidR="0065202C" w:rsidRPr="00F74E40" w:rsidRDefault="0065202C" w:rsidP="00F74E40">
      <w:pPr>
        <w:pStyle w:val="NoSpacing"/>
        <w:ind w:left="360"/>
        <w:rPr>
          <w:rFonts w:ascii="Times New Roman" w:hAnsi="Times New Roman" w:cs="Times New Roman"/>
          <w:sz w:val="24"/>
          <w:szCs w:val="24"/>
        </w:rPr>
      </w:pPr>
      <w:r w:rsidRPr="00F74E40">
        <w:rPr>
          <w:rFonts w:ascii="Times New Roman" w:hAnsi="Times New Roman" w:cs="Times New Roman"/>
          <w:sz w:val="24"/>
          <w:szCs w:val="24"/>
        </w:rPr>
        <w:t>38).SpecifythealgorithmsusedforconstructingMinimumcostspanningtree.</w:t>
      </w:r>
    </w:p>
    <w:p w:rsidR="0065202C" w:rsidRPr="00F74E40" w:rsidRDefault="0065202C" w:rsidP="00F74E40">
      <w:pPr>
        <w:pStyle w:val="NoSpacing"/>
        <w:ind w:left="360"/>
        <w:rPr>
          <w:rFonts w:ascii="Times New Roman" w:hAnsi="Times New Roman" w:cs="Times New Roman"/>
          <w:sz w:val="24"/>
          <w:szCs w:val="24"/>
        </w:rPr>
      </w:pPr>
      <w:r w:rsidRPr="00F74E40">
        <w:rPr>
          <w:rFonts w:ascii="Times New Roman" w:hAnsi="Times New Roman" w:cs="Times New Roman"/>
          <w:sz w:val="24"/>
          <w:szCs w:val="24"/>
        </w:rPr>
        <w:t>Prim’s</w:t>
      </w:r>
      <w:r w:rsidRPr="00F74E40">
        <w:rPr>
          <w:rFonts w:ascii="Times New Roman" w:hAnsi="Times New Roman" w:cs="Times New Roman"/>
          <w:spacing w:val="-2"/>
          <w:sz w:val="24"/>
          <w:szCs w:val="24"/>
        </w:rPr>
        <w:t>Algorithm</w:t>
      </w:r>
    </w:p>
    <w:p w:rsidR="0065202C" w:rsidRDefault="0065202C" w:rsidP="00F74E40">
      <w:pPr>
        <w:pStyle w:val="NoSpacing"/>
        <w:ind w:left="360"/>
        <w:rPr>
          <w:rFonts w:ascii="Times New Roman" w:hAnsi="Times New Roman" w:cs="Times New Roman"/>
          <w:spacing w:val="-2"/>
          <w:sz w:val="24"/>
          <w:szCs w:val="24"/>
        </w:rPr>
      </w:pPr>
      <w:r w:rsidRPr="00F74E40">
        <w:rPr>
          <w:rFonts w:ascii="Times New Roman" w:hAnsi="Times New Roman" w:cs="Times New Roman"/>
          <w:spacing w:val="-15"/>
          <w:sz w:val="24"/>
          <w:szCs w:val="24"/>
        </w:rPr>
        <w:t>Kruskal’s</w:t>
      </w:r>
      <w:r w:rsidRPr="00F74E40">
        <w:rPr>
          <w:rFonts w:ascii="Times New Roman" w:hAnsi="Times New Roman" w:cs="Times New Roman"/>
          <w:spacing w:val="-2"/>
          <w:sz w:val="24"/>
          <w:szCs w:val="24"/>
        </w:rPr>
        <w:t>Algorithm</w:t>
      </w:r>
    </w:p>
    <w:p w:rsidR="00F74E40" w:rsidRPr="0065202C" w:rsidRDefault="00F74E40" w:rsidP="00F74E40">
      <w:pPr>
        <w:pStyle w:val="NoSpacing"/>
        <w:ind w:left="360"/>
      </w:pPr>
    </w:p>
    <w:p w:rsidR="0065202C" w:rsidRPr="0065202C" w:rsidRDefault="0065202C" w:rsidP="0065202C">
      <w:pPr>
        <w:ind w:left="36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4"/>
          <w:sz w:val="24"/>
          <w:szCs w:val="24"/>
        </w:rPr>
        <w:t>39).Statesinglesourceshortestpathalgorithm(Dijkstra’salgorithm).</w:t>
      </w:r>
    </w:p>
    <w:p w:rsidR="0065202C" w:rsidRPr="0065202C" w:rsidRDefault="0065202C" w:rsidP="0065202C">
      <w:pPr>
        <w:spacing w:before="1"/>
        <w:ind w:left="360" w:right="1966"/>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2"/>
          <w:sz w:val="24"/>
          <w:szCs w:val="24"/>
        </w:rPr>
        <w:t>Foragivenvertexcalledthesourceinaweigtedconnectedgraph,findshotrtestpathstoallits othervertices.Dijikstra’salgorithmappliestographwithnon-negativeweightsonly.</w:t>
      </w:r>
    </w:p>
    <w:p w:rsidR="0065202C" w:rsidRPr="0065202C" w:rsidRDefault="0065202C" w:rsidP="0065202C">
      <w:pPr>
        <w:ind w:left="36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4"/>
          <w:sz w:val="24"/>
          <w:szCs w:val="24"/>
        </w:rPr>
        <w:t>40).Stateefficiencyofprim’salgorithm.</w:t>
      </w:r>
    </w:p>
    <w:p w:rsidR="0065202C" w:rsidRPr="0065202C" w:rsidRDefault="0065202C" w:rsidP="0065202C">
      <w:pPr>
        <w:ind w:left="360" w:right="1966"/>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4"/>
          <w:sz w:val="24"/>
          <w:szCs w:val="24"/>
        </w:rPr>
        <w:t xml:space="preserve">O(|v|2)(WEIGHTMATRIXANDPRIORITYQUEUEASUNORDEREDARRAY) </w:t>
      </w:r>
      <w:r w:rsidRPr="0065202C">
        <w:rPr>
          <w:rFonts w:ascii="Times New Roman" w:hAnsi="Times New Roman" w:cs="Times New Roman"/>
          <w:color w:val="000000" w:themeColor="text1"/>
          <w:spacing w:val="-10"/>
          <w:sz w:val="24"/>
          <w:szCs w:val="24"/>
        </w:rPr>
        <w:t>O(|E|LOG|V|)(ADJACENCYLISTANDPRIORITYQUEUEASMIN-HEAP)</w:t>
      </w:r>
    </w:p>
    <w:p w:rsidR="0065202C" w:rsidRPr="0065202C" w:rsidRDefault="0065202C" w:rsidP="00AA3CF0">
      <w:pPr>
        <w:pStyle w:val="ListParagraph"/>
        <w:widowControl w:val="0"/>
        <w:numPr>
          <w:ilvl w:val="0"/>
          <w:numId w:val="22"/>
        </w:numPr>
        <w:tabs>
          <w:tab w:val="left" w:pos="679"/>
        </w:tabs>
        <w:autoSpaceDE w:val="0"/>
        <w:autoSpaceDN w:val="0"/>
        <w:spacing w:after="0" w:line="240" w:lineRule="auto"/>
        <w:ind w:left="679" w:hanging="319"/>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4"/>
          <w:sz w:val="24"/>
          <w:szCs w:val="24"/>
        </w:rPr>
        <w:t>StateKruskalAlgorithm.</w:t>
      </w:r>
    </w:p>
    <w:p w:rsidR="0065202C" w:rsidRPr="0065202C" w:rsidRDefault="0065202C" w:rsidP="0065202C">
      <w:pPr>
        <w:ind w:left="360" w:right="1469"/>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2"/>
          <w:sz w:val="24"/>
          <w:szCs w:val="24"/>
        </w:rPr>
        <w:lastRenderedPageBreak/>
        <w:t xml:space="preserve">ThealgorithmlooksataMSTforaweightedconnectedgraphasanacyclicsubgraphwith|v|-1 </w:t>
      </w:r>
      <w:r w:rsidRPr="0065202C">
        <w:rPr>
          <w:rFonts w:ascii="Times New Roman" w:hAnsi="Times New Roman" w:cs="Times New Roman"/>
          <w:color w:val="000000" w:themeColor="text1"/>
          <w:spacing w:val="-8"/>
          <w:sz w:val="24"/>
          <w:szCs w:val="24"/>
        </w:rPr>
        <w:t>edgesforwhichthesumofedgeweightsisthesmallest.</w:t>
      </w:r>
    </w:p>
    <w:p w:rsidR="0065202C" w:rsidRPr="0065202C" w:rsidRDefault="0065202C" w:rsidP="00AA3CF0">
      <w:pPr>
        <w:pStyle w:val="ListParagraph"/>
        <w:widowControl w:val="0"/>
        <w:numPr>
          <w:ilvl w:val="0"/>
          <w:numId w:val="22"/>
        </w:numPr>
        <w:tabs>
          <w:tab w:val="left" w:pos="679"/>
        </w:tabs>
        <w:autoSpaceDE w:val="0"/>
        <w:autoSpaceDN w:val="0"/>
        <w:spacing w:after="0" w:line="240" w:lineRule="auto"/>
        <w:ind w:left="679" w:hanging="319"/>
        <w:contextualSpacing w:val="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4"/>
          <w:sz w:val="24"/>
          <w:szCs w:val="24"/>
        </w:rPr>
        <w:t>StateefficiencyofDijkstra’salgorithm.</w:t>
      </w:r>
    </w:p>
    <w:p w:rsidR="0028730D" w:rsidRPr="0065202C" w:rsidRDefault="0065202C" w:rsidP="00F47164">
      <w:pPr>
        <w:spacing w:before="90"/>
        <w:ind w:left="360"/>
        <w:rPr>
          <w:rFonts w:ascii="Times New Roman" w:hAnsi="Times New Roman" w:cs="Times New Roman"/>
          <w:color w:val="000000" w:themeColor="text1"/>
          <w:sz w:val="24"/>
          <w:szCs w:val="24"/>
        </w:rPr>
      </w:pPr>
      <w:r w:rsidRPr="0065202C">
        <w:rPr>
          <w:rFonts w:ascii="Times New Roman" w:hAnsi="Times New Roman" w:cs="Times New Roman"/>
          <w:color w:val="000000" w:themeColor="text1"/>
          <w:spacing w:val="-14"/>
          <w:sz w:val="24"/>
          <w:szCs w:val="24"/>
        </w:rPr>
        <w:t>O(|v|2)(WEIGHTMATRIXANDPRIORITYQUEUEASUNORDEREDARRAY)</w:t>
      </w:r>
    </w:p>
    <w:sectPr w:rsidR="0028730D" w:rsidRPr="0065202C" w:rsidSect="00034616">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15D5D" w:rsidRDefault="00715D5D">
      <w:pPr>
        <w:spacing w:after="0" w:line="240" w:lineRule="auto"/>
      </w:pPr>
      <w:r>
        <w:separator/>
      </w:r>
    </w:p>
  </w:endnote>
  <w:endnote w:type="continuationSeparator" w:id="1">
    <w:p w:rsidR="00715D5D" w:rsidRDefault="00715D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7CB9" w:rsidRDefault="00557CB9">
    <w:pPr>
      <w:pStyle w:val="BodyText"/>
      <w:spacing w:line="14" w:lineRule="auto"/>
      <w:rPr>
        <w:sz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15D5D" w:rsidRDefault="00715D5D">
      <w:pPr>
        <w:spacing w:after="0" w:line="240" w:lineRule="auto"/>
      </w:pPr>
      <w:r>
        <w:separator/>
      </w:r>
    </w:p>
  </w:footnote>
  <w:footnote w:type="continuationSeparator" w:id="1">
    <w:p w:rsidR="00715D5D" w:rsidRDefault="00715D5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nsid w:val="00D81D92"/>
    <w:multiLevelType w:val="multilevel"/>
    <w:tmpl w:val="384E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4025E8"/>
    <w:multiLevelType w:val="multilevel"/>
    <w:tmpl w:val="D94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8E311C"/>
    <w:multiLevelType w:val="multilevel"/>
    <w:tmpl w:val="8F3A4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FB25FB4"/>
    <w:multiLevelType w:val="multilevel"/>
    <w:tmpl w:val="AE5C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FE87B0B"/>
    <w:multiLevelType w:val="hybridMultilevel"/>
    <w:tmpl w:val="4B6267EA"/>
    <w:lvl w:ilvl="0" w:tplc="E2A692D8">
      <w:start w:val="5"/>
      <w:numFmt w:val="decimal"/>
      <w:lvlText w:val="%1)"/>
      <w:lvlJc w:val="left"/>
      <w:pPr>
        <w:ind w:left="710" w:hanging="260"/>
      </w:pPr>
      <w:rPr>
        <w:rFonts w:hint="default"/>
        <w:spacing w:val="0"/>
        <w:w w:val="93"/>
        <w:lang w:val="en-US" w:eastAsia="en-US" w:bidi="ar-SA"/>
      </w:rPr>
    </w:lvl>
    <w:lvl w:ilvl="1" w:tplc="E4B822BE">
      <w:start w:val="1"/>
      <w:numFmt w:val="upperLetter"/>
      <w:lvlText w:val="%2."/>
      <w:lvlJc w:val="left"/>
      <w:pPr>
        <w:ind w:left="653" w:hanging="293"/>
      </w:pPr>
      <w:rPr>
        <w:rFonts w:ascii="Times New Roman" w:eastAsia="Times New Roman" w:hAnsi="Times New Roman" w:cs="Times New Roman" w:hint="default"/>
        <w:b/>
        <w:bCs/>
        <w:i w:val="0"/>
        <w:iCs w:val="0"/>
        <w:spacing w:val="-1"/>
        <w:w w:val="100"/>
        <w:sz w:val="24"/>
        <w:szCs w:val="24"/>
        <w:lang w:val="en-US" w:eastAsia="en-US" w:bidi="ar-SA"/>
      </w:rPr>
    </w:lvl>
    <w:lvl w:ilvl="2" w:tplc="3A4E1DB4">
      <w:numFmt w:val="bullet"/>
      <w:lvlText w:val="•"/>
      <w:lvlJc w:val="left"/>
      <w:pPr>
        <w:ind w:left="1080" w:hanging="293"/>
      </w:pPr>
      <w:rPr>
        <w:rFonts w:hint="default"/>
        <w:lang w:val="en-US" w:eastAsia="en-US" w:bidi="ar-SA"/>
      </w:rPr>
    </w:lvl>
    <w:lvl w:ilvl="3" w:tplc="C2C48312">
      <w:numFmt w:val="bullet"/>
      <w:lvlText w:val="•"/>
      <w:lvlJc w:val="left"/>
      <w:pPr>
        <w:ind w:left="2205" w:hanging="293"/>
      </w:pPr>
      <w:rPr>
        <w:rFonts w:hint="default"/>
        <w:lang w:val="en-US" w:eastAsia="en-US" w:bidi="ar-SA"/>
      </w:rPr>
    </w:lvl>
    <w:lvl w:ilvl="4" w:tplc="ABBCB6E4">
      <w:numFmt w:val="bullet"/>
      <w:lvlText w:val="•"/>
      <w:lvlJc w:val="left"/>
      <w:pPr>
        <w:ind w:left="3330" w:hanging="293"/>
      </w:pPr>
      <w:rPr>
        <w:rFonts w:hint="default"/>
        <w:lang w:val="en-US" w:eastAsia="en-US" w:bidi="ar-SA"/>
      </w:rPr>
    </w:lvl>
    <w:lvl w:ilvl="5" w:tplc="C35AC7D4">
      <w:numFmt w:val="bullet"/>
      <w:lvlText w:val="•"/>
      <w:lvlJc w:val="left"/>
      <w:pPr>
        <w:ind w:left="4455" w:hanging="293"/>
      </w:pPr>
      <w:rPr>
        <w:rFonts w:hint="default"/>
        <w:lang w:val="en-US" w:eastAsia="en-US" w:bidi="ar-SA"/>
      </w:rPr>
    </w:lvl>
    <w:lvl w:ilvl="6" w:tplc="C88EA452">
      <w:numFmt w:val="bullet"/>
      <w:lvlText w:val="•"/>
      <w:lvlJc w:val="left"/>
      <w:pPr>
        <w:ind w:left="5580" w:hanging="293"/>
      </w:pPr>
      <w:rPr>
        <w:rFonts w:hint="default"/>
        <w:lang w:val="en-US" w:eastAsia="en-US" w:bidi="ar-SA"/>
      </w:rPr>
    </w:lvl>
    <w:lvl w:ilvl="7" w:tplc="6428EA5E">
      <w:numFmt w:val="bullet"/>
      <w:lvlText w:val="•"/>
      <w:lvlJc w:val="left"/>
      <w:pPr>
        <w:ind w:left="6705" w:hanging="293"/>
      </w:pPr>
      <w:rPr>
        <w:rFonts w:hint="default"/>
        <w:lang w:val="en-US" w:eastAsia="en-US" w:bidi="ar-SA"/>
      </w:rPr>
    </w:lvl>
    <w:lvl w:ilvl="8" w:tplc="D77075DE">
      <w:numFmt w:val="bullet"/>
      <w:lvlText w:val="•"/>
      <w:lvlJc w:val="left"/>
      <w:pPr>
        <w:ind w:left="7830" w:hanging="293"/>
      </w:pPr>
      <w:rPr>
        <w:rFonts w:hint="default"/>
        <w:lang w:val="en-US" w:eastAsia="en-US" w:bidi="ar-SA"/>
      </w:rPr>
    </w:lvl>
  </w:abstractNum>
  <w:abstractNum w:abstractNumId="11">
    <w:nsid w:val="102F047D"/>
    <w:multiLevelType w:val="multilevel"/>
    <w:tmpl w:val="E3E6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D440BA"/>
    <w:multiLevelType w:val="multilevel"/>
    <w:tmpl w:val="CD1A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B063B0"/>
    <w:multiLevelType w:val="hybridMultilevel"/>
    <w:tmpl w:val="40FED096"/>
    <w:lvl w:ilvl="0" w:tplc="8CC85AE2">
      <w:start w:val="1"/>
      <w:numFmt w:val="decimal"/>
      <w:lvlText w:val="%1)"/>
      <w:lvlJc w:val="left"/>
      <w:pPr>
        <w:ind w:left="619" w:hanging="260"/>
      </w:pPr>
      <w:rPr>
        <w:rFonts w:ascii="Times New Roman" w:eastAsia="Times New Roman" w:hAnsi="Times New Roman" w:cs="Times New Roman" w:hint="default"/>
        <w:b/>
        <w:bCs/>
        <w:i w:val="0"/>
        <w:iCs w:val="0"/>
        <w:spacing w:val="0"/>
        <w:w w:val="100"/>
        <w:sz w:val="24"/>
        <w:szCs w:val="24"/>
        <w:lang w:val="en-US" w:eastAsia="en-US" w:bidi="ar-SA"/>
      </w:rPr>
    </w:lvl>
    <w:lvl w:ilvl="1" w:tplc="E53243D4">
      <w:numFmt w:val="bullet"/>
      <w:lvlText w:val="•"/>
      <w:lvlJc w:val="left"/>
      <w:pPr>
        <w:ind w:left="1566" w:hanging="260"/>
      </w:pPr>
      <w:rPr>
        <w:rFonts w:hint="default"/>
        <w:lang w:val="en-US" w:eastAsia="en-US" w:bidi="ar-SA"/>
      </w:rPr>
    </w:lvl>
    <w:lvl w:ilvl="2" w:tplc="88C0A21A">
      <w:numFmt w:val="bullet"/>
      <w:lvlText w:val="•"/>
      <w:lvlJc w:val="left"/>
      <w:pPr>
        <w:ind w:left="2512" w:hanging="260"/>
      </w:pPr>
      <w:rPr>
        <w:rFonts w:hint="default"/>
        <w:lang w:val="en-US" w:eastAsia="en-US" w:bidi="ar-SA"/>
      </w:rPr>
    </w:lvl>
    <w:lvl w:ilvl="3" w:tplc="5B5C6BDE">
      <w:numFmt w:val="bullet"/>
      <w:lvlText w:val="•"/>
      <w:lvlJc w:val="left"/>
      <w:pPr>
        <w:ind w:left="3458" w:hanging="260"/>
      </w:pPr>
      <w:rPr>
        <w:rFonts w:hint="default"/>
        <w:lang w:val="en-US" w:eastAsia="en-US" w:bidi="ar-SA"/>
      </w:rPr>
    </w:lvl>
    <w:lvl w:ilvl="4" w:tplc="AD8669B0">
      <w:numFmt w:val="bullet"/>
      <w:lvlText w:val="•"/>
      <w:lvlJc w:val="left"/>
      <w:pPr>
        <w:ind w:left="4404" w:hanging="260"/>
      </w:pPr>
      <w:rPr>
        <w:rFonts w:hint="default"/>
        <w:lang w:val="en-US" w:eastAsia="en-US" w:bidi="ar-SA"/>
      </w:rPr>
    </w:lvl>
    <w:lvl w:ilvl="5" w:tplc="F028CB2E">
      <w:numFmt w:val="bullet"/>
      <w:lvlText w:val="•"/>
      <w:lvlJc w:val="left"/>
      <w:pPr>
        <w:ind w:left="5350" w:hanging="260"/>
      </w:pPr>
      <w:rPr>
        <w:rFonts w:hint="default"/>
        <w:lang w:val="en-US" w:eastAsia="en-US" w:bidi="ar-SA"/>
      </w:rPr>
    </w:lvl>
    <w:lvl w:ilvl="6" w:tplc="4DF2965E">
      <w:numFmt w:val="bullet"/>
      <w:lvlText w:val="•"/>
      <w:lvlJc w:val="left"/>
      <w:pPr>
        <w:ind w:left="6296" w:hanging="260"/>
      </w:pPr>
      <w:rPr>
        <w:rFonts w:hint="default"/>
        <w:lang w:val="en-US" w:eastAsia="en-US" w:bidi="ar-SA"/>
      </w:rPr>
    </w:lvl>
    <w:lvl w:ilvl="7" w:tplc="0F14D360">
      <w:numFmt w:val="bullet"/>
      <w:lvlText w:val="•"/>
      <w:lvlJc w:val="left"/>
      <w:pPr>
        <w:ind w:left="7242" w:hanging="260"/>
      </w:pPr>
      <w:rPr>
        <w:rFonts w:hint="default"/>
        <w:lang w:val="en-US" w:eastAsia="en-US" w:bidi="ar-SA"/>
      </w:rPr>
    </w:lvl>
    <w:lvl w:ilvl="8" w:tplc="A9941634">
      <w:numFmt w:val="bullet"/>
      <w:lvlText w:val="•"/>
      <w:lvlJc w:val="left"/>
      <w:pPr>
        <w:ind w:left="8188" w:hanging="260"/>
      </w:pPr>
      <w:rPr>
        <w:rFonts w:hint="default"/>
        <w:lang w:val="en-US" w:eastAsia="en-US" w:bidi="ar-SA"/>
      </w:rPr>
    </w:lvl>
  </w:abstractNum>
  <w:abstractNum w:abstractNumId="14">
    <w:nsid w:val="270E797A"/>
    <w:multiLevelType w:val="multilevel"/>
    <w:tmpl w:val="1684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540661"/>
    <w:multiLevelType w:val="multilevel"/>
    <w:tmpl w:val="D8CA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C90510C"/>
    <w:multiLevelType w:val="multilevel"/>
    <w:tmpl w:val="0210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E262F03"/>
    <w:multiLevelType w:val="multilevel"/>
    <w:tmpl w:val="7D40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63E14C4"/>
    <w:multiLevelType w:val="multilevel"/>
    <w:tmpl w:val="9D64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4A77E2"/>
    <w:multiLevelType w:val="hybridMultilevel"/>
    <w:tmpl w:val="BF440E74"/>
    <w:lvl w:ilvl="0" w:tplc="F27C3BEC">
      <w:start w:val="31"/>
      <w:numFmt w:val="decimal"/>
      <w:lvlText w:val="%1)."/>
      <w:lvlJc w:val="left"/>
      <w:pPr>
        <w:ind w:left="727" w:hanging="368"/>
      </w:pPr>
      <w:rPr>
        <w:rFonts w:ascii="Times New Roman" w:eastAsia="Times New Roman" w:hAnsi="Times New Roman" w:cs="Times New Roman" w:hint="default"/>
        <w:b w:val="0"/>
        <w:bCs w:val="0"/>
        <w:i w:val="0"/>
        <w:iCs w:val="0"/>
        <w:spacing w:val="-16"/>
        <w:w w:val="100"/>
        <w:sz w:val="24"/>
        <w:szCs w:val="24"/>
        <w:lang w:val="en-US" w:eastAsia="en-US" w:bidi="ar-SA"/>
      </w:rPr>
    </w:lvl>
    <w:lvl w:ilvl="1" w:tplc="33B2BF96">
      <w:numFmt w:val="bullet"/>
      <w:lvlText w:val="•"/>
      <w:lvlJc w:val="left"/>
      <w:pPr>
        <w:ind w:left="1656" w:hanging="368"/>
      </w:pPr>
      <w:rPr>
        <w:rFonts w:hint="default"/>
        <w:lang w:val="en-US" w:eastAsia="en-US" w:bidi="ar-SA"/>
      </w:rPr>
    </w:lvl>
    <w:lvl w:ilvl="2" w:tplc="8B14ED3E">
      <w:numFmt w:val="bullet"/>
      <w:lvlText w:val="•"/>
      <w:lvlJc w:val="left"/>
      <w:pPr>
        <w:ind w:left="2592" w:hanging="368"/>
      </w:pPr>
      <w:rPr>
        <w:rFonts w:hint="default"/>
        <w:lang w:val="en-US" w:eastAsia="en-US" w:bidi="ar-SA"/>
      </w:rPr>
    </w:lvl>
    <w:lvl w:ilvl="3" w:tplc="E3584360">
      <w:numFmt w:val="bullet"/>
      <w:lvlText w:val="•"/>
      <w:lvlJc w:val="left"/>
      <w:pPr>
        <w:ind w:left="3528" w:hanging="368"/>
      </w:pPr>
      <w:rPr>
        <w:rFonts w:hint="default"/>
        <w:lang w:val="en-US" w:eastAsia="en-US" w:bidi="ar-SA"/>
      </w:rPr>
    </w:lvl>
    <w:lvl w:ilvl="4" w:tplc="1BB2FC40">
      <w:numFmt w:val="bullet"/>
      <w:lvlText w:val="•"/>
      <w:lvlJc w:val="left"/>
      <w:pPr>
        <w:ind w:left="4464" w:hanging="368"/>
      </w:pPr>
      <w:rPr>
        <w:rFonts w:hint="default"/>
        <w:lang w:val="en-US" w:eastAsia="en-US" w:bidi="ar-SA"/>
      </w:rPr>
    </w:lvl>
    <w:lvl w:ilvl="5" w:tplc="A766A458">
      <w:numFmt w:val="bullet"/>
      <w:lvlText w:val="•"/>
      <w:lvlJc w:val="left"/>
      <w:pPr>
        <w:ind w:left="5400" w:hanging="368"/>
      </w:pPr>
      <w:rPr>
        <w:rFonts w:hint="default"/>
        <w:lang w:val="en-US" w:eastAsia="en-US" w:bidi="ar-SA"/>
      </w:rPr>
    </w:lvl>
    <w:lvl w:ilvl="6" w:tplc="2D906784">
      <w:numFmt w:val="bullet"/>
      <w:lvlText w:val="•"/>
      <w:lvlJc w:val="left"/>
      <w:pPr>
        <w:ind w:left="6336" w:hanging="368"/>
      </w:pPr>
      <w:rPr>
        <w:rFonts w:hint="default"/>
        <w:lang w:val="en-US" w:eastAsia="en-US" w:bidi="ar-SA"/>
      </w:rPr>
    </w:lvl>
    <w:lvl w:ilvl="7" w:tplc="9C829358">
      <w:numFmt w:val="bullet"/>
      <w:lvlText w:val="•"/>
      <w:lvlJc w:val="left"/>
      <w:pPr>
        <w:ind w:left="7272" w:hanging="368"/>
      </w:pPr>
      <w:rPr>
        <w:rFonts w:hint="default"/>
        <w:lang w:val="en-US" w:eastAsia="en-US" w:bidi="ar-SA"/>
      </w:rPr>
    </w:lvl>
    <w:lvl w:ilvl="8" w:tplc="35FC4B9C">
      <w:numFmt w:val="bullet"/>
      <w:lvlText w:val="•"/>
      <w:lvlJc w:val="left"/>
      <w:pPr>
        <w:ind w:left="8208" w:hanging="368"/>
      </w:pPr>
      <w:rPr>
        <w:rFonts w:hint="default"/>
        <w:lang w:val="en-US" w:eastAsia="en-US" w:bidi="ar-SA"/>
      </w:rPr>
    </w:lvl>
  </w:abstractNum>
  <w:abstractNum w:abstractNumId="20">
    <w:nsid w:val="4DA202B9"/>
    <w:multiLevelType w:val="hybridMultilevel"/>
    <w:tmpl w:val="3C589016"/>
    <w:lvl w:ilvl="0" w:tplc="221CCDC8">
      <w:start w:val="41"/>
      <w:numFmt w:val="decimal"/>
      <w:lvlText w:val="%1)"/>
      <w:lvlJc w:val="left"/>
      <w:pPr>
        <w:ind w:left="682" w:hanging="322"/>
      </w:pPr>
      <w:rPr>
        <w:rFonts w:ascii="Times New Roman" w:eastAsia="Times New Roman" w:hAnsi="Times New Roman" w:cs="Times New Roman" w:hint="default"/>
        <w:b w:val="0"/>
        <w:bCs w:val="0"/>
        <w:i w:val="0"/>
        <w:iCs w:val="0"/>
        <w:spacing w:val="-15"/>
        <w:w w:val="100"/>
        <w:sz w:val="24"/>
        <w:szCs w:val="24"/>
        <w:lang w:val="en-US" w:eastAsia="en-US" w:bidi="ar-SA"/>
      </w:rPr>
    </w:lvl>
    <w:lvl w:ilvl="1" w:tplc="0E2ACA9A">
      <w:numFmt w:val="bullet"/>
      <w:lvlText w:val="•"/>
      <w:lvlJc w:val="left"/>
      <w:pPr>
        <w:ind w:left="1620" w:hanging="322"/>
      </w:pPr>
      <w:rPr>
        <w:rFonts w:hint="default"/>
        <w:lang w:val="en-US" w:eastAsia="en-US" w:bidi="ar-SA"/>
      </w:rPr>
    </w:lvl>
    <w:lvl w:ilvl="2" w:tplc="1E3C52BA">
      <w:numFmt w:val="bullet"/>
      <w:lvlText w:val="•"/>
      <w:lvlJc w:val="left"/>
      <w:pPr>
        <w:ind w:left="2560" w:hanging="322"/>
      </w:pPr>
      <w:rPr>
        <w:rFonts w:hint="default"/>
        <w:lang w:val="en-US" w:eastAsia="en-US" w:bidi="ar-SA"/>
      </w:rPr>
    </w:lvl>
    <w:lvl w:ilvl="3" w:tplc="44501D8C">
      <w:numFmt w:val="bullet"/>
      <w:lvlText w:val="•"/>
      <w:lvlJc w:val="left"/>
      <w:pPr>
        <w:ind w:left="3500" w:hanging="322"/>
      </w:pPr>
      <w:rPr>
        <w:rFonts w:hint="default"/>
        <w:lang w:val="en-US" w:eastAsia="en-US" w:bidi="ar-SA"/>
      </w:rPr>
    </w:lvl>
    <w:lvl w:ilvl="4" w:tplc="0620429A">
      <w:numFmt w:val="bullet"/>
      <w:lvlText w:val="•"/>
      <w:lvlJc w:val="left"/>
      <w:pPr>
        <w:ind w:left="4440" w:hanging="322"/>
      </w:pPr>
      <w:rPr>
        <w:rFonts w:hint="default"/>
        <w:lang w:val="en-US" w:eastAsia="en-US" w:bidi="ar-SA"/>
      </w:rPr>
    </w:lvl>
    <w:lvl w:ilvl="5" w:tplc="9744B3CE">
      <w:numFmt w:val="bullet"/>
      <w:lvlText w:val="•"/>
      <w:lvlJc w:val="left"/>
      <w:pPr>
        <w:ind w:left="5380" w:hanging="322"/>
      </w:pPr>
      <w:rPr>
        <w:rFonts w:hint="default"/>
        <w:lang w:val="en-US" w:eastAsia="en-US" w:bidi="ar-SA"/>
      </w:rPr>
    </w:lvl>
    <w:lvl w:ilvl="6" w:tplc="78D87378">
      <w:numFmt w:val="bullet"/>
      <w:lvlText w:val="•"/>
      <w:lvlJc w:val="left"/>
      <w:pPr>
        <w:ind w:left="6320" w:hanging="322"/>
      </w:pPr>
      <w:rPr>
        <w:rFonts w:hint="default"/>
        <w:lang w:val="en-US" w:eastAsia="en-US" w:bidi="ar-SA"/>
      </w:rPr>
    </w:lvl>
    <w:lvl w:ilvl="7" w:tplc="30D25D20">
      <w:numFmt w:val="bullet"/>
      <w:lvlText w:val="•"/>
      <w:lvlJc w:val="left"/>
      <w:pPr>
        <w:ind w:left="7260" w:hanging="322"/>
      </w:pPr>
      <w:rPr>
        <w:rFonts w:hint="default"/>
        <w:lang w:val="en-US" w:eastAsia="en-US" w:bidi="ar-SA"/>
      </w:rPr>
    </w:lvl>
    <w:lvl w:ilvl="8" w:tplc="FCAE3E8A">
      <w:numFmt w:val="bullet"/>
      <w:lvlText w:val="•"/>
      <w:lvlJc w:val="left"/>
      <w:pPr>
        <w:ind w:left="8200" w:hanging="322"/>
      </w:pPr>
      <w:rPr>
        <w:rFonts w:hint="default"/>
        <w:lang w:val="en-US" w:eastAsia="en-US" w:bidi="ar-SA"/>
      </w:rPr>
    </w:lvl>
  </w:abstractNum>
  <w:abstractNum w:abstractNumId="21">
    <w:nsid w:val="5AC573B6"/>
    <w:multiLevelType w:val="hybridMultilevel"/>
    <w:tmpl w:val="D6F870CE"/>
    <w:lvl w:ilvl="0" w:tplc="0C183192">
      <w:start w:val="36"/>
      <w:numFmt w:val="decimal"/>
      <w:lvlText w:val="%1)."/>
      <w:lvlJc w:val="left"/>
      <w:pPr>
        <w:ind w:left="727" w:hanging="368"/>
      </w:pPr>
      <w:rPr>
        <w:rFonts w:ascii="Times New Roman" w:eastAsia="Times New Roman" w:hAnsi="Times New Roman" w:cs="Times New Roman" w:hint="default"/>
        <w:b w:val="0"/>
        <w:bCs w:val="0"/>
        <w:i w:val="0"/>
        <w:iCs w:val="0"/>
        <w:spacing w:val="-16"/>
        <w:w w:val="100"/>
        <w:sz w:val="24"/>
        <w:szCs w:val="24"/>
        <w:lang w:val="en-US" w:eastAsia="en-US" w:bidi="ar-SA"/>
      </w:rPr>
    </w:lvl>
    <w:lvl w:ilvl="1" w:tplc="FEA6D990">
      <w:start w:val="1"/>
      <w:numFmt w:val="lowerLetter"/>
      <w:lvlText w:val="%2)"/>
      <w:lvlJc w:val="left"/>
      <w:pPr>
        <w:ind w:left="562" w:hanging="202"/>
      </w:pPr>
      <w:rPr>
        <w:rFonts w:ascii="Times New Roman" w:eastAsia="Times New Roman" w:hAnsi="Times New Roman" w:cs="Times New Roman" w:hint="default"/>
        <w:b w:val="0"/>
        <w:bCs w:val="0"/>
        <w:i w:val="0"/>
        <w:iCs w:val="0"/>
        <w:spacing w:val="-16"/>
        <w:w w:val="100"/>
        <w:sz w:val="24"/>
        <w:szCs w:val="24"/>
        <w:lang w:val="en-US" w:eastAsia="en-US" w:bidi="ar-SA"/>
      </w:rPr>
    </w:lvl>
    <w:lvl w:ilvl="2" w:tplc="12209C10">
      <w:numFmt w:val="bullet"/>
      <w:lvlText w:val="•"/>
      <w:lvlJc w:val="left"/>
      <w:pPr>
        <w:ind w:left="1760" w:hanging="202"/>
      </w:pPr>
      <w:rPr>
        <w:rFonts w:hint="default"/>
        <w:lang w:val="en-US" w:eastAsia="en-US" w:bidi="ar-SA"/>
      </w:rPr>
    </w:lvl>
    <w:lvl w:ilvl="3" w:tplc="9148F2C4">
      <w:numFmt w:val="bullet"/>
      <w:lvlText w:val="•"/>
      <w:lvlJc w:val="left"/>
      <w:pPr>
        <w:ind w:left="2800" w:hanging="202"/>
      </w:pPr>
      <w:rPr>
        <w:rFonts w:hint="default"/>
        <w:lang w:val="en-US" w:eastAsia="en-US" w:bidi="ar-SA"/>
      </w:rPr>
    </w:lvl>
    <w:lvl w:ilvl="4" w:tplc="0D643716">
      <w:numFmt w:val="bullet"/>
      <w:lvlText w:val="•"/>
      <w:lvlJc w:val="left"/>
      <w:pPr>
        <w:ind w:left="3840" w:hanging="202"/>
      </w:pPr>
      <w:rPr>
        <w:rFonts w:hint="default"/>
        <w:lang w:val="en-US" w:eastAsia="en-US" w:bidi="ar-SA"/>
      </w:rPr>
    </w:lvl>
    <w:lvl w:ilvl="5" w:tplc="ABD0F582">
      <w:numFmt w:val="bullet"/>
      <w:lvlText w:val="•"/>
      <w:lvlJc w:val="left"/>
      <w:pPr>
        <w:ind w:left="4880" w:hanging="202"/>
      </w:pPr>
      <w:rPr>
        <w:rFonts w:hint="default"/>
        <w:lang w:val="en-US" w:eastAsia="en-US" w:bidi="ar-SA"/>
      </w:rPr>
    </w:lvl>
    <w:lvl w:ilvl="6" w:tplc="31784CB2">
      <w:numFmt w:val="bullet"/>
      <w:lvlText w:val="•"/>
      <w:lvlJc w:val="left"/>
      <w:pPr>
        <w:ind w:left="5920" w:hanging="202"/>
      </w:pPr>
      <w:rPr>
        <w:rFonts w:hint="default"/>
        <w:lang w:val="en-US" w:eastAsia="en-US" w:bidi="ar-SA"/>
      </w:rPr>
    </w:lvl>
    <w:lvl w:ilvl="7" w:tplc="C2AE4964">
      <w:numFmt w:val="bullet"/>
      <w:lvlText w:val="•"/>
      <w:lvlJc w:val="left"/>
      <w:pPr>
        <w:ind w:left="6960" w:hanging="202"/>
      </w:pPr>
      <w:rPr>
        <w:rFonts w:hint="default"/>
        <w:lang w:val="en-US" w:eastAsia="en-US" w:bidi="ar-SA"/>
      </w:rPr>
    </w:lvl>
    <w:lvl w:ilvl="8" w:tplc="0F384F24">
      <w:numFmt w:val="bullet"/>
      <w:lvlText w:val="•"/>
      <w:lvlJc w:val="left"/>
      <w:pPr>
        <w:ind w:left="8000" w:hanging="202"/>
      </w:pPr>
      <w:rPr>
        <w:rFonts w:hint="default"/>
        <w:lang w:val="en-US" w:eastAsia="en-US" w:bidi="ar-SA"/>
      </w:rPr>
    </w:lvl>
  </w:abstractNum>
  <w:abstractNum w:abstractNumId="22">
    <w:nsid w:val="609F09BC"/>
    <w:multiLevelType w:val="multilevel"/>
    <w:tmpl w:val="3E38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E96B64"/>
    <w:multiLevelType w:val="multilevel"/>
    <w:tmpl w:val="32E8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D625FD7"/>
    <w:multiLevelType w:val="multilevel"/>
    <w:tmpl w:val="1DC6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D8931EA"/>
    <w:multiLevelType w:val="hybridMultilevel"/>
    <w:tmpl w:val="AA121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7"/>
  </w:num>
  <w:num w:numId="8">
    <w:abstractNumId w:val="7"/>
  </w:num>
  <w:num w:numId="9">
    <w:abstractNumId w:val="15"/>
  </w:num>
  <w:num w:numId="10">
    <w:abstractNumId w:val="8"/>
  </w:num>
  <w:num w:numId="11">
    <w:abstractNumId w:val="23"/>
  </w:num>
  <w:num w:numId="12">
    <w:abstractNumId w:val="6"/>
  </w:num>
  <w:num w:numId="13">
    <w:abstractNumId w:val="14"/>
  </w:num>
  <w:num w:numId="14">
    <w:abstractNumId w:val="25"/>
  </w:num>
  <w:num w:numId="15">
    <w:abstractNumId w:val="9"/>
  </w:num>
  <w:num w:numId="16">
    <w:abstractNumId w:val="16"/>
  </w:num>
  <w:num w:numId="17">
    <w:abstractNumId w:val="18"/>
  </w:num>
  <w:num w:numId="18">
    <w:abstractNumId w:val="11"/>
  </w:num>
  <w:num w:numId="19">
    <w:abstractNumId w:val="12"/>
  </w:num>
  <w:num w:numId="20">
    <w:abstractNumId w:val="22"/>
  </w:num>
  <w:num w:numId="21">
    <w:abstractNumId w:val="24"/>
  </w:num>
  <w:num w:numId="22">
    <w:abstractNumId w:val="20"/>
  </w:num>
  <w:num w:numId="23">
    <w:abstractNumId w:val="21"/>
  </w:num>
  <w:num w:numId="24">
    <w:abstractNumId w:val="19"/>
  </w:num>
  <w:num w:numId="25">
    <w:abstractNumId w:val="10"/>
  </w:num>
  <w:num w:numId="26">
    <w:abstractNumId w:val="13"/>
  </w:num>
  <w:numIdMacAtCleanup w:val="2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5601E"/>
    <w:rsid w:val="0006063C"/>
    <w:rsid w:val="00062549"/>
    <w:rsid w:val="000B5AF3"/>
    <w:rsid w:val="000E52E4"/>
    <w:rsid w:val="001139D4"/>
    <w:rsid w:val="00131BD2"/>
    <w:rsid w:val="00142929"/>
    <w:rsid w:val="0015074B"/>
    <w:rsid w:val="001734C4"/>
    <w:rsid w:val="0019206E"/>
    <w:rsid w:val="001D46BA"/>
    <w:rsid w:val="001E08C3"/>
    <w:rsid w:val="002423F3"/>
    <w:rsid w:val="00253D65"/>
    <w:rsid w:val="002633AB"/>
    <w:rsid w:val="0028730D"/>
    <w:rsid w:val="0029639D"/>
    <w:rsid w:val="002C3C3B"/>
    <w:rsid w:val="00326F90"/>
    <w:rsid w:val="00367DE4"/>
    <w:rsid w:val="00371AFE"/>
    <w:rsid w:val="003B0803"/>
    <w:rsid w:val="004136B5"/>
    <w:rsid w:val="00473272"/>
    <w:rsid w:val="004A04FC"/>
    <w:rsid w:val="004D42EF"/>
    <w:rsid w:val="0051309F"/>
    <w:rsid w:val="00535A1F"/>
    <w:rsid w:val="00557CB9"/>
    <w:rsid w:val="00594378"/>
    <w:rsid w:val="00597B24"/>
    <w:rsid w:val="0065202C"/>
    <w:rsid w:val="006A781A"/>
    <w:rsid w:val="00715D5D"/>
    <w:rsid w:val="00744EE4"/>
    <w:rsid w:val="00777BA3"/>
    <w:rsid w:val="00782307"/>
    <w:rsid w:val="00812EA8"/>
    <w:rsid w:val="008431C9"/>
    <w:rsid w:val="008706B2"/>
    <w:rsid w:val="00884F9E"/>
    <w:rsid w:val="00894E1B"/>
    <w:rsid w:val="00897955"/>
    <w:rsid w:val="008C512C"/>
    <w:rsid w:val="008E3BBC"/>
    <w:rsid w:val="00910EF2"/>
    <w:rsid w:val="009A0F31"/>
    <w:rsid w:val="009C079F"/>
    <w:rsid w:val="00A41D34"/>
    <w:rsid w:val="00A57F8F"/>
    <w:rsid w:val="00A91CAF"/>
    <w:rsid w:val="00AA1D8D"/>
    <w:rsid w:val="00AA3CF0"/>
    <w:rsid w:val="00AE4372"/>
    <w:rsid w:val="00AF6A00"/>
    <w:rsid w:val="00B0491D"/>
    <w:rsid w:val="00B148E2"/>
    <w:rsid w:val="00B47730"/>
    <w:rsid w:val="00B671B5"/>
    <w:rsid w:val="00BA5432"/>
    <w:rsid w:val="00BA5CBF"/>
    <w:rsid w:val="00BE32A5"/>
    <w:rsid w:val="00BF0B34"/>
    <w:rsid w:val="00C1209C"/>
    <w:rsid w:val="00C31E31"/>
    <w:rsid w:val="00C55589"/>
    <w:rsid w:val="00C6017C"/>
    <w:rsid w:val="00CB0664"/>
    <w:rsid w:val="00D03424"/>
    <w:rsid w:val="00D122C8"/>
    <w:rsid w:val="00D40A15"/>
    <w:rsid w:val="00D50727"/>
    <w:rsid w:val="00E55439"/>
    <w:rsid w:val="00E82026"/>
    <w:rsid w:val="00EA44F7"/>
    <w:rsid w:val="00F0559F"/>
    <w:rsid w:val="00F307E7"/>
    <w:rsid w:val="00F47164"/>
    <w:rsid w:val="00F63F08"/>
    <w:rsid w:val="00F74E40"/>
    <w:rsid w:val="00F80EB9"/>
    <w:rsid w:val="00F82C13"/>
    <w:rsid w:val="00F82E4F"/>
    <w:rsid w:val="00FC693F"/>
    <w:rsid w:val="00FE7F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1"/>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1"/>
    <w:unhideWhenUsed/>
    <w:qFormat/>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122C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C079F"/>
    <w:rPr>
      <w:rFonts w:ascii="Courier New" w:eastAsia="Times New Roman" w:hAnsi="Courier New" w:cs="Courier New"/>
      <w:sz w:val="20"/>
      <w:szCs w:val="20"/>
    </w:rPr>
  </w:style>
  <w:style w:type="character" w:customStyle="1" w:styleId="katex-mathml">
    <w:name w:val="katex-mathml"/>
    <w:basedOn w:val="DefaultParagraphFont"/>
    <w:rsid w:val="00A57F8F"/>
  </w:style>
  <w:style w:type="character" w:customStyle="1" w:styleId="mord">
    <w:name w:val="mord"/>
    <w:basedOn w:val="DefaultParagraphFont"/>
    <w:rsid w:val="00A57F8F"/>
  </w:style>
  <w:style w:type="character" w:customStyle="1" w:styleId="mrel">
    <w:name w:val="mrel"/>
    <w:basedOn w:val="DefaultParagraphFont"/>
    <w:rsid w:val="00A57F8F"/>
  </w:style>
  <w:style w:type="paragraph" w:styleId="HTMLPreformatted">
    <w:name w:val="HTML Preformatted"/>
    <w:basedOn w:val="Normal"/>
    <w:link w:val="HTMLPreformattedChar"/>
    <w:uiPriority w:val="99"/>
    <w:semiHidden/>
    <w:unhideWhenUsed/>
    <w:rsid w:val="000B5A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B5AF3"/>
    <w:rPr>
      <w:rFonts w:ascii="Courier New" w:eastAsia="Times New Roman" w:hAnsi="Courier New" w:cs="Courier New"/>
      <w:sz w:val="20"/>
      <w:szCs w:val="20"/>
    </w:rPr>
  </w:style>
  <w:style w:type="character" w:customStyle="1" w:styleId="mopen">
    <w:name w:val="mopen"/>
    <w:basedOn w:val="DefaultParagraphFont"/>
    <w:rsid w:val="00C6017C"/>
  </w:style>
  <w:style w:type="character" w:customStyle="1" w:styleId="mclose">
    <w:name w:val="mclose"/>
    <w:basedOn w:val="DefaultParagraphFont"/>
    <w:rsid w:val="00C6017C"/>
  </w:style>
  <w:style w:type="character" w:customStyle="1" w:styleId="mop">
    <w:name w:val="mop"/>
    <w:basedOn w:val="DefaultParagraphFont"/>
    <w:rsid w:val="00AF6A00"/>
  </w:style>
  <w:style w:type="paragraph" w:customStyle="1" w:styleId="TableParagraph">
    <w:name w:val="Table Paragraph"/>
    <w:basedOn w:val="Normal"/>
    <w:uiPriority w:val="1"/>
    <w:qFormat/>
    <w:rsid w:val="0028730D"/>
    <w:pPr>
      <w:widowControl w:val="0"/>
      <w:autoSpaceDE w:val="0"/>
      <w:autoSpaceDN w:val="0"/>
      <w:spacing w:after="0" w:line="240" w:lineRule="auto"/>
      <w:ind w:left="107"/>
    </w:pPr>
    <w:rPr>
      <w:rFonts w:ascii="Calibri" w:eastAsia="Calibri" w:hAnsi="Calibri" w:cs="Calibri"/>
    </w:rPr>
  </w:style>
</w:styles>
</file>

<file path=word/webSettings.xml><?xml version="1.0" encoding="utf-8"?>
<w:webSettings xmlns:r="http://schemas.openxmlformats.org/officeDocument/2006/relationships" xmlns:w="http://schemas.openxmlformats.org/wordprocessingml/2006/main">
  <w:divs>
    <w:div w:id="9068955">
      <w:bodyDiv w:val="1"/>
      <w:marLeft w:val="0"/>
      <w:marRight w:val="0"/>
      <w:marTop w:val="0"/>
      <w:marBottom w:val="0"/>
      <w:divBdr>
        <w:top w:val="none" w:sz="0" w:space="0" w:color="auto"/>
        <w:left w:val="none" w:sz="0" w:space="0" w:color="auto"/>
        <w:bottom w:val="none" w:sz="0" w:space="0" w:color="auto"/>
        <w:right w:val="none" w:sz="0" w:space="0" w:color="auto"/>
      </w:divBdr>
    </w:div>
    <w:div w:id="21639373">
      <w:bodyDiv w:val="1"/>
      <w:marLeft w:val="0"/>
      <w:marRight w:val="0"/>
      <w:marTop w:val="0"/>
      <w:marBottom w:val="0"/>
      <w:divBdr>
        <w:top w:val="none" w:sz="0" w:space="0" w:color="auto"/>
        <w:left w:val="none" w:sz="0" w:space="0" w:color="auto"/>
        <w:bottom w:val="none" w:sz="0" w:space="0" w:color="auto"/>
        <w:right w:val="none" w:sz="0" w:space="0" w:color="auto"/>
      </w:divBdr>
    </w:div>
    <w:div w:id="199827736">
      <w:bodyDiv w:val="1"/>
      <w:marLeft w:val="0"/>
      <w:marRight w:val="0"/>
      <w:marTop w:val="0"/>
      <w:marBottom w:val="0"/>
      <w:divBdr>
        <w:top w:val="none" w:sz="0" w:space="0" w:color="auto"/>
        <w:left w:val="none" w:sz="0" w:space="0" w:color="auto"/>
        <w:bottom w:val="none" w:sz="0" w:space="0" w:color="auto"/>
        <w:right w:val="none" w:sz="0" w:space="0" w:color="auto"/>
      </w:divBdr>
    </w:div>
    <w:div w:id="224150583">
      <w:bodyDiv w:val="1"/>
      <w:marLeft w:val="0"/>
      <w:marRight w:val="0"/>
      <w:marTop w:val="0"/>
      <w:marBottom w:val="0"/>
      <w:divBdr>
        <w:top w:val="none" w:sz="0" w:space="0" w:color="auto"/>
        <w:left w:val="none" w:sz="0" w:space="0" w:color="auto"/>
        <w:bottom w:val="none" w:sz="0" w:space="0" w:color="auto"/>
        <w:right w:val="none" w:sz="0" w:space="0" w:color="auto"/>
      </w:divBdr>
      <w:divsChild>
        <w:div w:id="97599582">
          <w:marLeft w:val="0"/>
          <w:marRight w:val="0"/>
          <w:marTop w:val="0"/>
          <w:marBottom w:val="0"/>
          <w:divBdr>
            <w:top w:val="none" w:sz="0" w:space="0" w:color="auto"/>
            <w:left w:val="none" w:sz="0" w:space="0" w:color="auto"/>
            <w:bottom w:val="none" w:sz="0" w:space="0" w:color="auto"/>
            <w:right w:val="none" w:sz="0" w:space="0" w:color="auto"/>
          </w:divBdr>
          <w:divsChild>
            <w:div w:id="351810740">
              <w:marLeft w:val="0"/>
              <w:marRight w:val="0"/>
              <w:marTop w:val="0"/>
              <w:marBottom w:val="0"/>
              <w:divBdr>
                <w:top w:val="none" w:sz="0" w:space="0" w:color="auto"/>
                <w:left w:val="none" w:sz="0" w:space="0" w:color="auto"/>
                <w:bottom w:val="none" w:sz="0" w:space="0" w:color="auto"/>
                <w:right w:val="none" w:sz="0" w:space="0" w:color="auto"/>
              </w:divBdr>
              <w:divsChild>
                <w:div w:id="1444232614">
                  <w:marLeft w:val="0"/>
                  <w:marRight w:val="0"/>
                  <w:marTop w:val="0"/>
                  <w:marBottom w:val="0"/>
                  <w:divBdr>
                    <w:top w:val="none" w:sz="0" w:space="0" w:color="auto"/>
                    <w:left w:val="none" w:sz="0" w:space="0" w:color="auto"/>
                    <w:bottom w:val="none" w:sz="0" w:space="0" w:color="auto"/>
                    <w:right w:val="none" w:sz="0" w:space="0" w:color="auto"/>
                  </w:divBdr>
                  <w:divsChild>
                    <w:div w:id="1483228721">
                      <w:marLeft w:val="0"/>
                      <w:marRight w:val="0"/>
                      <w:marTop w:val="0"/>
                      <w:marBottom w:val="0"/>
                      <w:divBdr>
                        <w:top w:val="none" w:sz="0" w:space="0" w:color="auto"/>
                        <w:left w:val="none" w:sz="0" w:space="0" w:color="auto"/>
                        <w:bottom w:val="none" w:sz="0" w:space="0" w:color="auto"/>
                        <w:right w:val="none" w:sz="0" w:space="0" w:color="auto"/>
                      </w:divBdr>
                      <w:divsChild>
                        <w:div w:id="837498486">
                          <w:marLeft w:val="0"/>
                          <w:marRight w:val="0"/>
                          <w:marTop w:val="0"/>
                          <w:marBottom w:val="0"/>
                          <w:divBdr>
                            <w:top w:val="none" w:sz="0" w:space="0" w:color="auto"/>
                            <w:left w:val="none" w:sz="0" w:space="0" w:color="auto"/>
                            <w:bottom w:val="none" w:sz="0" w:space="0" w:color="auto"/>
                            <w:right w:val="none" w:sz="0" w:space="0" w:color="auto"/>
                          </w:divBdr>
                          <w:divsChild>
                            <w:div w:id="130170939">
                              <w:marLeft w:val="0"/>
                              <w:marRight w:val="0"/>
                              <w:marTop w:val="0"/>
                              <w:marBottom w:val="0"/>
                              <w:divBdr>
                                <w:top w:val="none" w:sz="0" w:space="0" w:color="auto"/>
                                <w:left w:val="none" w:sz="0" w:space="0" w:color="auto"/>
                                <w:bottom w:val="none" w:sz="0" w:space="0" w:color="auto"/>
                                <w:right w:val="none" w:sz="0" w:space="0" w:color="auto"/>
                              </w:divBdr>
                              <w:divsChild>
                                <w:div w:id="906500471">
                                  <w:marLeft w:val="0"/>
                                  <w:marRight w:val="0"/>
                                  <w:marTop w:val="0"/>
                                  <w:marBottom w:val="0"/>
                                  <w:divBdr>
                                    <w:top w:val="none" w:sz="0" w:space="0" w:color="auto"/>
                                    <w:left w:val="none" w:sz="0" w:space="0" w:color="auto"/>
                                    <w:bottom w:val="none" w:sz="0" w:space="0" w:color="auto"/>
                                    <w:right w:val="none" w:sz="0" w:space="0" w:color="auto"/>
                                  </w:divBdr>
                                  <w:divsChild>
                                    <w:div w:id="1672872311">
                                      <w:marLeft w:val="0"/>
                                      <w:marRight w:val="0"/>
                                      <w:marTop w:val="0"/>
                                      <w:marBottom w:val="0"/>
                                      <w:divBdr>
                                        <w:top w:val="none" w:sz="0" w:space="0" w:color="auto"/>
                                        <w:left w:val="none" w:sz="0" w:space="0" w:color="auto"/>
                                        <w:bottom w:val="none" w:sz="0" w:space="0" w:color="auto"/>
                                        <w:right w:val="none" w:sz="0" w:space="0" w:color="auto"/>
                                      </w:divBdr>
                                      <w:divsChild>
                                        <w:div w:id="671876763">
                                          <w:marLeft w:val="0"/>
                                          <w:marRight w:val="0"/>
                                          <w:marTop w:val="0"/>
                                          <w:marBottom w:val="0"/>
                                          <w:divBdr>
                                            <w:top w:val="none" w:sz="0" w:space="0" w:color="auto"/>
                                            <w:left w:val="none" w:sz="0" w:space="0" w:color="auto"/>
                                            <w:bottom w:val="none" w:sz="0" w:space="0" w:color="auto"/>
                                            <w:right w:val="none" w:sz="0" w:space="0" w:color="auto"/>
                                          </w:divBdr>
                                          <w:divsChild>
                                            <w:div w:id="1007707751">
                                              <w:marLeft w:val="0"/>
                                              <w:marRight w:val="0"/>
                                              <w:marTop w:val="0"/>
                                              <w:marBottom w:val="0"/>
                                              <w:divBdr>
                                                <w:top w:val="none" w:sz="0" w:space="0" w:color="auto"/>
                                                <w:left w:val="none" w:sz="0" w:space="0" w:color="auto"/>
                                                <w:bottom w:val="none" w:sz="0" w:space="0" w:color="auto"/>
                                                <w:right w:val="none" w:sz="0" w:space="0" w:color="auto"/>
                                              </w:divBdr>
                                              <w:divsChild>
                                                <w:div w:id="1416896409">
                                                  <w:marLeft w:val="0"/>
                                                  <w:marRight w:val="0"/>
                                                  <w:marTop w:val="0"/>
                                                  <w:marBottom w:val="0"/>
                                                  <w:divBdr>
                                                    <w:top w:val="none" w:sz="0" w:space="0" w:color="auto"/>
                                                    <w:left w:val="none" w:sz="0" w:space="0" w:color="auto"/>
                                                    <w:bottom w:val="none" w:sz="0" w:space="0" w:color="auto"/>
                                                    <w:right w:val="none" w:sz="0" w:space="0" w:color="auto"/>
                                                  </w:divBdr>
                                                  <w:divsChild>
                                                    <w:div w:id="54108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851654">
          <w:marLeft w:val="0"/>
          <w:marRight w:val="0"/>
          <w:marTop w:val="0"/>
          <w:marBottom w:val="0"/>
          <w:divBdr>
            <w:top w:val="none" w:sz="0" w:space="0" w:color="auto"/>
            <w:left w:val="none" w:sz="0" w:space="0" w:color="auto"/>
            <w:bottom w:val="none" w:sz="0" w:space="0" w:color="auto"/>
            <w:right w:val="none" w:sz="0" w:space="0" w:color="auto"/>
          </w:divBdr>
          <w:divsChild>
            <w:div w:id="1464343891">
              <w:marLeft w:val="0"/>
              <w:marRight w:val="0"/>
              <w:marTop w:val="0"/>
              <w:marBottom w:val="0"/>
              <w:divBdr>
                <w:top w:val="none" w:sz="0" w:space="0" w:color="auto"/>
                <w:left w:val="none" w:sz="0" w:space="0" w:color="auto"/>
                <w:bottom w:val="none" w:sz="0" w:space="0" w:color="auto"/>
                <w:right w:val="none" w:sz="0" w:space="0" w:color="auto"/>
              </w:divBdr>
              <w:divsChild>
                <w:div w:id="1439637665">
                  <w:marLeft w:val="0"/>
                  <w:marRight w:val="0"/>
                  <w:marTop w:val="0"/>
                  <w:marBottom w:val="0"/>
                  <w:divBdr>
                    <w:top w:val="none" w:sz="0" w:space="0" w:color="auto"/>
                    <w:left w:val="none" w:sz="0" w:space="0" w:color="auto"/>
                    <w:bottom w:val="none" w:sz="0" w:space="0" w:color="auto"/>
                    <w:right w:val="none" w:sz="0" w:space="0" w:color="auto"/>
                  </w:divBdr>
                  <w:divsChild>
                    <w:div w:id="1468549381">
                      <w:marLeft w:val="0"/>
                      <w:marRight w:val="0"/>
                      <w:marTop w:val="0"/>
                      <w:marBottom w:val="0"/>
                      <w:divBdr>
                        <w:top w:val="none" w:sz="0" w:space="0" w:color="auto"/>
                        <w:left w:val="none" w:sz="0" w:space="0" w:color="auto"/>
                        <w:bottom w:val="none" w:sz="0" w:space="0" w:color="auto"/>
                        <w:right w:val="none" w:sz="0" w:space="0" w:color="auto"/>
                      </w:divBdr>
                      <w:divsChild>
                        <w:div w:id="95485991">
                          <w:marLeft w:val="0"/>
                          <w:marRight w:val="0"/>
                          <w:marTop w:val="0"/>
                          <w:marBottom w:val="0"/>
                          <w:divBdr>
                            <w:top w:val="none" w:sz="0" w:space="0" w:color="auto"/>
                            <w:left w:val="none" w:sz="0" w:space="0" w:color="auto"/>
                            <w:bottom w:val="none" w:sz="0" w:space="0" w:color="auto"/>
                            <w:right w:val="none" w:sz="0" w:space="0" w:color="auto"/>
                          </w:divBdr>
                          <w:divsChild>
                            <w:div w:id="758597400">
                              <w:marLeft w:val="0"/>
                              <w:marRight w:val="0"/>
                              <w:marTop w:val="0"/>
                              <w:marBottom w:val="0"/>
                              <w:divBdr>
                                <w:top w:val="none" w:sz="0" w:space="0" w:color="auto"/>
                                <w:left w:val="none" w:sz="0" w:space="0" w:color="auto"/>
                                <w:bottom w:val="none" w:sz="0" w:space="0" w:color="auto"/>
                                <w:right w:val="none" w:sz="0" w:space="0" w:color="auto"/>
                              </w:divBdr>
                              <w:divsChild>
                                <w:div w:id="1903102848">
                                  <w:marLeft w:val="0"/>
                                  <w:marRight w:val="0"/>
                                  <w:marTop w:val="0"/>
                                  <w:marBottom w:val="0"/>
                                  <w:divBdr>
                                    <w:top w:val="none" w:sz="0" w:space="0" w:color="auto"/>
                                    <w:left w:val="none" w:sz="0" w:space="0" w:color="auto"/>
                                    <w:bottom w:val="none" w:sz="0" w:space="0" w:color="auto"/>
                                    <w:right w:val="none" w:sz="0" w:space="0" w:color="auto"/>
                                  </w:divBdr>
                                  <w:divsChild>
                                    <w:div w:id="1213888059">
                                      <w:marLeft w:val="0"/>
                                      <w:marRight w:val="0"/>
                                      <w:marTop w:val="0"/>
                                      <w:marBottom w:val="0"/>
                                      <w:divBdr>
                                        <w:top w:val="none" w:sz="0" w:space="0" w:color="auto"/>
                                        <w:left w:val="none" w:sz="0" w:space="0" w:color="auto"/>
                                        <w:bottom w:val="none" w:sz="0" w:space="0" w:color="auto"/>
                                        <w:right w:val="none" w:sz="0" w:space="0" w:color="auto"/>
                                      </w:divBdr>
                                      <w:divsChild>
                                        <w:div w:id="785005918">
                                          <w:marLeft w:val="0"/>
                                          <w:marRight w:val="0"/>
                                          <w:marTop w:val="0"/>
                                          <w:marBottom w:val="0"/>
                                          <w:divBdr>
                                            <w:top w:val="none" w:sz="0" w:space="0" w:color="auto"/>
                                            <w:left w:val="none" w:sz="0" w:space="0" w:color="auto"/>
                                            <w:bottom w:val="none" w:sz="0" w:space="0" w:color="auto"/>
                                            <w:right w:val="none" w:sz="0" w:space="0" w:color="auto"/>
                                          </w:divBdr>
                                          <w:divsChild>
                                            <w:div w:id="762991746">
                                              <w:marLeft w:val="0"/>
                                              <w:marRight w:val="0"/>
                                              <w:marTop w:val="0"/>
                                              <w:marBottom w:val="0"/>
                                              <w:divBdr>
                                                <w:top w:val="none" w:sz="0" w:space="0" w:color="auto"/>
                                                <w:left w:val="none" w:sz="0" w:space="0" w:color="auto"/>
                                                <w:bottom w:val="none" w:sz="0" w:space="0" w:color="auto"/>
                                                <w:right w:val="none" w:sz="0" w:space="0" w:color="auto"/>
                                              </w:divBdr>
                                              <w:divsChild>
                                                <w:div w:id="1565943196">
                                                  <w:marLeft w:val="0"/>
                                                  <w:marRight w:val="0"/>
                                                  <w:marTop w:val="0"/>
                                                  <w:marBottom w:val="0"/>
                                                  <w:divBdr>
                                                    <w:top w:val="none" w:sz="0" w:space="0" w:color="auto"/>
                                                    <w:left w:val="none" w:sz="0" w:space="0" w:color="auto"/>
                                                    <w:bottom w:val="none" w:sz="0" w:space="0" w:color="auto"/>
                                                    <w:right w:val="none" w:sz="0" w:space="0" w:color="auto"/>
                                                  </w:divBdr>
                                                  <w:divsChild>
                                                    <w:div w:id="3952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1620773">
      <w:bodyDiv w:val="1"/>
      <w:marLeft w:val="0"/>
      <w:marRight w:val="0"/>
      <w:marTop w:val="0"/>
      <w:marBottom w:val="0"/>
      <w:divBdr>
        <w:top w:val="none" w:sz="0" w:space="0" w:color="auto"/>
        <w:left w:val="none" w:sz="0" w:space="0" w:color="auto"/>
        <w:bottom w:val="none" w:sz="0" w:space="0" w:color="auto"/>
        <w:right w:val="none" w:sz="0" w:space="0" w:color="auto"/>
      </w:divBdr>
    </w:div>
    <w:div w:id="359473312">
      <w:bodyDiv w:val="1"/>
      <w:marLeft w:val="0"/>
      <w:marRight w:val="0"/>
      <w:marTop w:val="0"/>
      <w:marBottom w:val="0"/>
      <w:divBdr>
        <w:top w:val="none" w:sz="0" w:space="0" w:color="auto"/>
        <w:left w:val="none" w:sz="0" w:space="0" w:color="auto"/>
        <w:bottom w:val="none" w:sz="0" w:space="0" w:color="auto"/>
        <w:right w:val="none" w:sz="0" w:space="0" w:color="auto"/>
      </w:divBdr>
    </w:div>
    <w:div w:id="398484736">
      <w:bodyDiv w:val="1"/>
      <w:marLeft w:val="0"/>
      <w:marRight w:val="0"/>
      <w:marTop w:val="0"/>
      <w:marBottom w:val="0"/>
      <w:divBdr>
        <w:top w:val="none" w:sz="0" w:space="0" w:color="auto"/>
        <w:left w:val="none" w:sz="0" w:space="0" w:color="auto"/>
        <w:bottom w:val="none" w:sz="0" w:space="0" w:color="auto"/>
        <w:right w:val="none" w:sz="0" w:space="0" w:color="auto"/>
      </w:divBdr>
    </w:div>
    <w:div w:id="430668792">
      <w:bodyDiv w:val="1"/>
      <w:marLeft w:val="0"/>
      <w:marRight w:val="0"/>
      <w:marTop w:val="0"/>
      <w:marBottom w:val="0"/>
      <w:divBdr>
        <w:top w:val="none" w:sz="0" w:space="0" w:color="auto"/>
        <w:left w:val="none" w:sz="0" w:space="0" w:color="auto"/>
        <w:bottom w:val="none" w:sz="0" w:space="0" w:color="auto"/>
        <w:right w:val="none" w:sz="0" w:space="0" w:color="auto"/>
      </w:divBdr>
    </w:div>
    <w:div w:id="476999558">
      <w:bodyDiv w:val="1"/>
      <w:marLeft w:val="0"/>
      <w:marRight w:val="0"/>
      <w:marTop w:val="0"/>
      <w:marBottom w:val="0"/>
      <w:divBdr>
        <w:top w:val="none" w:sz="0" w:space="0" w:color="auto"/>
        <w:left w:val="none" w:sz="0" w:space="0" w:color="auto"/>
        <w:bottom w:val="none" w:sz="0" w:space="0" w:color="auto"/>
        <w:right w:val="none" w:sz="0" w:space="0" w:color="auto"/>
      </w:divBdr>
    </w:div>
    <w:div w:id="600140647">
      <w:bodyDiv w:val="1"/>
      <w:marLeft w:val="0"/>
      <w:marRight w:val="0"/>
      <w:marTop w:val="0"/>
      <w:marBottom w:val="0"/>
      <w:divBdr>
        <w:top w:val="none" w:sz="0" w:space="0" w:color="auto"/>
        <w:left w:val="none" w:sz="0" w:space="0" w:color="auto"/>
        <w:bottom w:val="none" w:sz="0" w:space="0" w:color="auto"/>
        <w:right w:val="none" w:sz="0" w:space="0" w:color="auto"/>
      </w:divBdr>
    </w:div>
    <w:div w:id="662128514">
      <w:bodyDiv w:val="1"/>
      <w:marLeft w:val="0"/>
      <w:marRight w:val="0"/>
      <w:marTop w:val="0"/>
      <w:marBottom w:val="0"/>
      <w:divBdr>
        <w:top w:val="none" w:sz="0" w:space="0" w:color="auto"/>
        <w:left w:val="none" w:sz="0" w:space="0" w:color="auto"/>
        <w:bottom w:val="none" w:sz="0" w:space="0" w:color="auto"/>
        <w:right w:val="none" w:sz="0" w:space="0" w:color="auto"/>
      </w:divBdr>
    </w:div>
    <w:div w:id="687678332">
      <w:bodyDiv w:val="1"/>
      <w:marLeft w:val="0"/>
      <w:marRight w:val="0"/>
      <w:marTop w:val="0"/>
      <w:marBottom w:val="0"/>
      <w:divBdr>
        <w:top w:val="none" w:sz="0" w:space="0" w:color="auto"/>
        <w:left w:val="none" w:sz="0" w:space="0" w:color="auto"/>
        <w:bottom w:val="none" w:sz="0" w:space="0" w:color="auto"/>
        <w:right w:val="none" w:sz="0" w:space="0" w:color="auto"/>
      </w:divBdr>
    </w:div>
    <w:div w:id="885331195">
      <w:bodyDiv w:val="1"/>
      <w:marLeft w:val="0"/>
      <w:marRight w:val="0"/>
      <w:marTop w:val="0"/>
      <w:marBottom w:val="0"/>
      <w:divBdr>
        <w:top w:val="none" w:sz="0" w:space="0" w:color="auto"/>
        <w:left w:val="none" w:sz="0" w:space="0" w:color="auto"/>
        <w:bottom w:val="none" w:sz="0" w:space="0" w:color="auto"/>
        <w:right w:val="none" w:sz="0" w:space="0" w:color="auto"/>
      </w:divBdr>
    </w:div>
    <w:div w:id="1007563679">
      <w:bodyDiv w:val="1"/>
      <w:marLeft w:val="0"/>
      <w:marRight w:val="0"/>
      <w:marTop w:val="0"/>
      <w:marBottom w:val="0"/>
      <w:divBdr>
        <w:top w:val="none" w:sz="0" w:space="0" w:color="auto"/>
        <w:left w:val="none" w:sz="0" w:space="0" w:color="auto"/>
        <w:bottom w:val="none" w:sz="0" w:space="0" w:color="auto"/>
        <w:right w:val="none" w:sz="0" w:space="0" w:color="auto"/>
      </w:divBdr>
    </w:div>
    <w:div w:id="1014571061">
      <w:bodyDiv w:val="1"/>
      <w:marLeft w:val="0"/>
      <w:marRight w:val="0"/>
      <w:marTop w:val="0"/>
      <w:marBottom w:val="0"/>
      <w:divBdr>
        <w:top w:val="none" w:sz="0" w:space="0" w:color="auto"/>
        <w:left w:val="none" w:sz="0" w:space="0" w:color="auto"/>
        <w:bottom w:val="none" w:sz="0" w:space="0" w:color="auto"/>
        <w:right w:val="none" w:sz="0" w:space="0" w:color="auto"/>
      </w:divBdr>
    </w:div>
    <w:div w:id="1033262014">
      <w:bodyDiv w:val="1"/>
      <w:marLeft w:val="0"/>
      <w:marRight w:val="0"/>
      <w:marTop w:val="0"/>
      <w:marBottom w:val="0"/>
      <w:divBdr>
        <w:top w:val="none" w:sz="0" w:space="0" w:color="auto"/>
        <w:left w:val="none" w:sz="0" w:space="0" w:color="auto"/>
        <w:bottom w:val="none" w:sz="0" w:space="0" w:color="auto"/>
        <w:right w:val="none" w:sz="0" w:space="0" w:color="auto"/>
      </w:divBdr>
    </w:div>
    <w:div w:id="1274702686">
      <w:bodyDiv w:val="1"/>
      <w:marLeft w:val="0"/>
      <w:marRight w:val="0"/>
      <w:marTop w:val="0"/>
      <w:marBottom w:val="0"/>
      <w:divBdr>
        <w:top w:val="none" w:sz="0" w:space="0" w:color="auto"/>
        <w:left w:val="none" w:sz="0" w:space="0" w:color="auto"/>
        <w:bottom w:val="none" w:sz="0" w:space="0" w:color="auto"/>
        <w:right w:val="none" w:sz="0" w:space="0" w:color="auto"/>
      </w:divBdr>
    </w:div>
    <w:div w:id="1310817223">
      <w:bodyDiv w:val="1"/>
      <w:marLeft w:val="0"/>
      <w:marRight w:val="0"/>
      <w:marTop w:val="0"/>
      <w:marBottom w:val="0"/>
      <w:divBdr>
        <w:top w:val="none" w:sz="0" w:space="0" w:color="auto"/>
        <w:left w:val="none" w:sz="0" w:space="0" w:color="auto"/>
        <w:bottom w:val="none" w:sz="0" w:space="0" w:color="auto"/>
        <w:right w:val="none" w:sz="0" w:space="0" w:color="auto"/>
      </w:divBdr>
    </w:div>
    <w:div w:id="1375810754">
      <w:bodyDiv w:val="1"/>
      <w:marLeft w:val="0"/>
      <w:marRight w:val="0"/>
      <w:marTop w:val="0"/>
      <w:marBottom w:val="0"/>
      <w:divBdr>
        <w:top w:val="none" w:sz="0" w:space="0" w:color="auto"/>
        <w:left w:val="none" w:sz="0" w:space="0" w:color="auto"/>
        <w:bottom w:val="none" w:sz="0" w:space="0" w:color="auto"/>
        <w:right w:val="none" w:sz="0" w:space="0" w:color="auto"/>
      </w:divBdr>
    </w:div>
    <w:div w:id="1405840588">
      <w:bodyDiv w:val="1"/>
      <w:marLeft w:val="0"/>
      <w:marRight w:val="0"/>
      <w:marTop w:val="0"/>
      <w:marBottom w:val="0"/>
      <w:divBdr>
        <w:top w:val="none" w:sz="0" w:space="0" w:color="auto"/>
        <w:left w:val="none" w:sz="0" w:space="0" w:color="auto"/>
        <w:bottom w:val="none" w:sz="0" w:space="0" w:color="auto"/>
        <w:right w:val="none" w:sz="0" w:space="0" w:color="auto"/>
      </w:divBdr>
    </w:div>
    <w:div w:id="1412849936">
      <w:bodyDiv w:val="1"/>
      <w:marLeft w:val="0"/>
      <w:marRight w:val="0"/>
      <w:marTop w:val="0"/>
      <w:marBottom w:val="0"/>
      <w:divBdr>
        <w:top w:val="none" w:sz="0" w:space="0" w:color="auto"/>
        <w:left w:val="none" w:sz="0" w:space="0" w:color="auto"/>
        <w:bottom w:val="none" w:sz="0" w:space="0" w:color="auto"/>
        <w:right w:val="none" w:sz="0" w:space="0" w:color="auto"/>
      </w:divBdr>
    </w:div>
    <w:div w:id="1475636775">
      <w:bodyDiv w:val="1"/>
      <w:marLeft w:val="0"/>
      <w:marRight w:val="0"/>
      <w:marTop w:val="0"/>
      <w:marBottom w:val="0"/>
      <w:divBdr>
        <w:top w:val="none" w:sz="0" w:space="0" w:color="auto"/>
        <w:left w:val="none" w:sz="0" w:space="0" w:color="auto"/>
        <w:bottom w:val="none" w:sz="0" w:space="0" w:color="auto"/>
        <w:right w:val="none" w:sz="0" w:space="0" w:color="auto"/>
      </w:divBdr>
    </w:div>
    <w:div w:id="1559046039">
      <w:bodyDiv w:val="1"/>
      <w:marLeft w:val="0"/>
      <w:marRight w:val="0"/>
      <w:marTop w:val="0"/>
      <w:marBottom w:val="0"/>
      <w:divBdr>
        <w:top w:val="none" w:sz="0" w:space="0" w:color="auto"/>
        <w:left w:val="none" w:sz="0" w:space="0" w:color="auto"/>
        <w:bottom w:val="none" w:sz="0" w:space="0" w:color="auto"/>
        <w:right w:val="none" w:sz="0" w:space="0" w:color="auto"/>
      </w:divBdr>
      <w:divsChild>
        <w:div w:id="1176505176">
          <w:marLeft w:val="0"/>
          <w:marRight w:val="0"/>
          <w:marTop w:val="0"/>
          <w:marBottom w:val="0"/>
          <w:divBdr>
            <w:top w:val="none" w:sz="0" w:space="0" w:color="auto"/>
            <w:left w:val="none" w:sz="0" w:space="0" w:color="auto"/>
            <w:bottom w:val="none" w:sz="0" w:space="0" w:color="auto"/>
            <w:right w:val="none" w:sz="0" w:space="0" w:color="auto"/>
          </w:divBdr>
          <w:divsChild>
            <w:div w:id="3544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97167">
      <w:bodyDiv w:val="1"/>
      <w:marLeft w:val="0"/>
      <w:marRight w:val="0"/>
      <w:marTop w:val="0"/>
      <w:marBottom w:val="0"/>
      <w:divBdr>
        <w:top w:val="none" w:sz="0" w:space="0" w:color="auto"/>
        <w:left w:val="none" w:sz="0" w:space="0" w:color="auto"/>
        <w:bottom w:val="none" w:sz="0" w:space="0" w:color="auto"/>
        <w:right w:val="none" w:sz="0" w:space="0" w:color="auto"/>
      </w:divBdr>
    </w:div>
    <w:div w:id="1779056590">
      <w:bodyDiv w:val="1"/>
      <w:marLeft w:val="0"/>
      <w:marRight w:val="0"/>
      <w:marTop w:val="0"/>
      <w:marBottom w:val="0"/>
      <w:divBdr>
        <w:top w:val="none" w:sz="0" w:space="0" w:color="auto"/>
        <w:left w:val="none" w:sz="0" w:space="0" w:color="auto"/>
        <w:bottom w:val="none" w:sz="0" w:space="0" w:color="auto"/>
        <w:right w:val="none" w:sz="0" w:space="0" w:color="auto"/>
      </w:divBdr>
    </w:div>
    <w:div w:id="1897278481">
      <w:bodyDiv w:val="1"/>
      <w:marLeft w:val="0"/>
      <w:marRight w:val="0"/>
      <w:marTop w:val="0"/>
      <w:marBottom w:val="0"/>
      <w:divBdr>
        <w:top w:val="none" w:sz="0" w:space="0" w:color="auto"/>
        <w:left w:val="none" w:sz="0" w:space="0" w:color="auto"/>
        <w:bottom w:val="none" w:sz="0" w:space="0" w:color="auto"/>
        <w:right w:val="none" w:sz="0" w:space="0" w:color="auto"/>
      </w:divBdr>
    </w:div>
    <w:div w:id="1920752983">
      <w:bodyDiv w:val="1"/>
      <w:marLeft w:val="0"/>
      <w:marRight w:val="0"/>
      <w:marTop w:val="0"/>
      <w:marBottom w:val="0"/>
      <w:divBdr>
        <w:top w:val="none" w:sz="0" w:space="0" w:color="auto"/>
        <w:left w:val="none" w:sz="0" w:space="0" w:color="auto"/>
        <w:bottom w:val="none" w:sz="0" w:space="0" w:color="auto"/>
        <w:right w:val="none" w:sz="0" w:space="0" w:color="auto"/>
      </w:divBdr>
    </w:div>
    <w:div w:id="1996299054">
      <w:bodyDiv w:val="1"/>
      <w:marLeft w:val="0"/>
      <w:marRight w:val="0"/>
      <w:marTop w:val="0"/>
      <w:marBottom w:val="0"/>
      <w:divBdr>
        <w:top w:val="none" w:sz="0" w:space="0" w:color="auto"/>
        <w:left w:val="none" w:sz="0" w:space="0" w:color="auto"/>
        <w:bottom w:val="none" w:sz="0" w:space="0" w:color="auto"/>
        <w:right w:val="none" w:sz="0" w:space="0" w:color="auto"/>
      </w:divBdr>
    </w:div>
    <w:div w:id="2011910982">
      <w:bodyDiv w:val="1"/>
      <w:marLeft w:val="0"/>
      <w:marRight w:val="0"/>
      <w:marTop w:val="0"/>
      <w:marBottom w:val="0"/>
      <w:divBdr>
        <w:top w:val="none" w:sz="0" w:space="0" w:color="auto"/>
        <w:left w:val="none" w:sz="0" w:space="0" w:color="auto"/>
        <w:bottom w:val="none" w:sz="0" w:space="0" w:color="auto"/>
        <w:right w:val="none" w:sz="0" w:space="0" w:color="auto"/>
      </w:divBdr>
    </w:div>
    <w:div w:id="2066374435">
      <w:bodyDiv w:val="1"/>
      <w:marLeft w:val="0"/>
      <w:marRight w:val="0"/>
      <w:marTop w:val="0"/>
      <w:marBottom w:val="0"/>
      <w:divBdr>
        <w:top w:val="none" w:sz="0" w:space="0" w:color="auto"/>
        <w:left w:val="none" w:sz="0" w:space="0" w:color="auto"/>
        <w:bottom w:val="none" w:sz="0" w:space="0" w:color="auto"/>
        <w:right w:val="none" w:sz="0" w:space="0" w:color="auto"/>
      </w:divBdr>
    </w:div>
    <w:div w:id="2081831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446742-47D5-4385-ADB3-337014EBF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35</Pages>
  <Words>6015</Words>
  <Characters>34290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40225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cp:lastModifiedBy>
  <cp:revision>37</cp:revision>
  <dcterms:created xsi:type="dcterms:W3CDTF">2013-12-23T23:15:00Z</dcterms:created>
  <dcterms:modified xsi:type="dcterms:W3CDTF">2026-05-01T06:50:00Z</dcterms:modified>
  <cp:category/>
</cp:coreProperties>
</file>